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8F3F7E" w14:textId="56D9F719" w:rsidR="00DC1206" w:rsidRPr="00A22565" w:rsidRDefault="00A22565">
      <w:pPr>
        <w:pStyle w:val="a8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정보보호 컨설팅 기반 네트워크·웹 보안 강화 </w:t>
      </w:r>
      <w:r w:rsidR="0077135E" w:rsidRPr="0077135E">
        <w:rPr>
          <w:rFonts w:ascii="맑은 고딕" w:eastAsia="맑은 고딕" w:hAnsi="맑은 고딕" w:hint="eastAsia"/>
          <w:lang w:eastAsia="ko-KR"/>
        </w:rPr>
        <w:t>사업수행계획서</w:t>
      </w:r>
    </w:p>
    <w:p w14:paraId="2D916B53" w14:textId="77777777" w:rsidR="00564FC1" w:rsidRPr="00564FC1" w:rsidRDefault="00564FC1" w:rsidP="00564FC1">
      <w:pPr>
        <w:pStyle w:val="1"/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사업명</w:t>
      </w:r>
    </w:p>
    <w:p w14:paraId="15FFBDE3" w14:textId="3ECF246C" w:rsidR="00564FC1" w:rsidRDefault="00564FC1" w:rsidP="00564FC1">
      <w:pPr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유기견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성향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분석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기반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추천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서비스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및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보안강화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사업</w:t>
      </w:r>
    </w:p>
    <w:p w14:paraId="4C49B47E" w14:textId="444EFC83"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Ⅰ. </w:t>
      </w:r>
      <w:r w:rsidR="00564FC1" w:rsidRPr="00564FC1">
        <w:rPr>
          <w:rFonts w:ascii="맑은 고딕" w:eastAsia="맑은 고딕" w:hAnsi="맑은 고딕" w:hint="eastAsia"/>
          <w:lang w:eastAsia="ko-KR"/>
        </w:rPr>
        <w:t>사업목적</w:t>
      </w:r>
    </w:p>
    <w:p w14:paraId="635526A3" w14:textId="1328AB1D" w:rsidR="00564FC1" w:rsidRPr="00564FC1" w:rsidRDefault="00564FC1" w:rsidP="00564FC1">
      <w:pPr>
        <w:rPr>
          <w:rFonts w:ascii="맑은 고딕" w:eastAsia="맑은 고딕" w:hAnsi="맑은 고딕" w:hint="eastAsia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본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사업은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유기견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입양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추천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서비스를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대상으로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안정적인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운영환경을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구축하고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개인정보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보호를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위한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보안체계를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마련하는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것을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목적으로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한다</w:t>
      </w:r>
      <w:r>
        <w:rPr>
          <w:rFonts w:ascii="맑은 고딕" w:eastAsia="맑은 고딕" w:hAnsi="맑은 고딕"/>
          <w:lang w:eastAsia="ko-KR"/>
        </w:rPr>
        <w:t>.</w:t>
      </w:r>
    </w:p>
    <w:p w14:paraId="295C5FA9" w14:textId="54B83682" w:rsidR="00DC1206" w:rsidRPr="00A22565" w:rsidRDefault="00564FC1" w:rsidP="00564FC1">
      <w:p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또한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취약점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진단</w:t>
      </w:r>
      <w:r w:rsidRPr="00564FC1">
        <w:rPr>
          <w:rFonts w:ascii="맑은 고딕" w:eastAsia="맑은 고딕" w:hAnsi="맑은 고딕"/>
          <w:lang w:eastAsia="ko-KR"/>
        </w:rPr>
        <w:t xml:space="preserve">, </w:t>
      </w:r>
      <w:r w:rsidRPr="00564FC1">
        <w:rPr>
          <w:rFonts w:ascii="맑은 고딕" w:eastAsia="맑은 고딕" w:hAnsi="맑은 고딕" w:hint="eastAsia"/>
          <w:lang w:eastAsia="ko-KR"/>
        </w:rPr>
        <w:t>모의해킹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및</w:t>
      </w:r>
      <w:r w:rsidRPr="00564FC1">
        <w:rPr>
          <w:rFonts w:ascii="맑은 고딕" w:eastAsia="맑은 고딕" w:hAnsi="맑은 고딕"/>
          <w:lang w:eastAsia="ko-KR"/>
        </w:rPr>
        <w:t xml:space="preserve"> SIEM </w:t>
      </w:r>
      <w:r w:rsidRPr="00564FC1">
        <w:rPr>
          <w:rFonts w:ascii="맑은 고딕" w:eastAsia="맑은 고딕" w:hAnsi="맑은 고딕" w:hint="eastAsia"/>
          <w:lang w:eastAsia="ko-KR"/>
        </w:rPr>
        <w:t>기반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통합보안관제를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통해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침해사고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대응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역량을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강화하고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안정적인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서비스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운영환경을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확보한다</w:t>
      </w:r>
      <w:r w:rsidRPr="00564FC1">
        <w:rPr>
          <w:rFonts w:ascii="맑은 고딕" w:eastAsia="맑은 고딕" w:hAnsi="맑은 고딕"/>
          <w:lang w:eastAsia="ko-KR"/>
        </w:rPr>
        <w:t>.</w:t>
      </w:r>
    </w:p>
    <w:p w14:paraId="70544384" w14:textId="22AC7A20" w:rsidR="00DC1206" w:rsidRPr="00A22565" w:rsidRDefault="00A22565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Ⅱ. </w:t>
      </w:r>
      <w:r w:rsidR="00564FC1" w:rsidRPr="00564FC1">
        <w:rPr>
          <w:rFonts w:ascii="맑은 고딕" w:eastAsia="맑은 고딕" w:hAnsi="맑은 고딕" w:hint="eastAsia"/>
          <w:lang w:eastAsia="ko-KR"/>
        </w:rPr>
        <w:t>사업범위</w:t>
      </w:r>
    </w:p>
    <w:p w14:paraId="7E8889C1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플랫폼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운영환경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분석</w:t>
      </w:r>
    </w:p>
    <w:p w14:paraId="3DD96E27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WEB/WAS/DB </w:t>
      </w:r>
      <w:r w:rsidRPr="00564FC1">
        <w:rPr>
          <w:rFonts w:ascii="맑은 고딕" w:eastAsia="맑은 고딕" w:hAnsi="맑은 고딕" w:hint="eastAsia"/>
          <w:lang w:eastAsia="ko-KR"/>
        </w:rPr>
        <w:t>서버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3E18DD39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네트워크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2C5B522B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VPN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121CE35A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Firewall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65DB368E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WAF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4AFD0A73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웹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취약점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진단</w:t>
      </w:r>
    </w:p>
    <w:p w14:paraId="27A4481B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인프라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취약점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진단</w:t>
      </w:r>
    </w:p>
    <w:p w14:paraId="00259453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모의해킹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수행</w:t>
      </w:r>
    </w:p>
    <w:p w14:paraId="72A51114" w14:textId="77777777" w:rsid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/>
          <w:lang w:eastAsia="ko-KR"/>
        </w:rPr>
        <w:t xml:space="preserve">SIEM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23059CB8" w14:textId="40B17367" w:rsidR="00564FC1" w:rsidRPr="00564FC1" w:rsidRDefault="00564FC1" w:rsidP="00564FC1">
      <w:pPr>
        <w:pStyle w:val="aa"/>
        <w:numPr>
          <w:ilvl w:val="0"/>
          <w:numId w:val="13"/>
        </w:numPr>
        <w:rPr>
          <w:rFonts w:ascii="맑은 고딕" w:eastAsia="맑은 고딕" w:hAnsi="맑은 고딕"/>
          <w:lang w:eastAsia="ko-KR"/>
        </w:rPr>
      </w:pPr>
      <w:r w:rsidRPr="00564FC1">
        <w:rPr>
          <w:rFonts w:ascii="맑은 고딕" w:eastAsia="맑은 고딕" w:hAnsi="맑은 고딕" w:hint="eastAsia"/>
          <w:lang w:eastAsia="ko-KR"/>
        </w:rPr>
        <w:t>침해사고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대응체계</w:t>
      </w:r>
      <w:r w:rsidRPr="00564FC1">
        <w:rPr>
          <w:rFonts w:ascii="맑은 고딕" w:eastAsia="맑은 고딕" w:hAnsi="맑은 고딕"/>
          <w:lang w:eastAsia="ko-KR"/>
        </w:rPr>
        <w:t xml:space="preserve"> </w:t>
      </w:r>
      <w:r w:rsidRPr="00564FC1">
        <w:rPr>
          <w:rFonts w:ascii="맑은 고딕" w:eastAsia="맑은 고딕" w:hAnsi="맑은 고딕" w:hint="eastAsia"/>
          <w:lang w:eastAsia="ko-KR"/>
        </w:rPr>
        <w:t>구축</w:t>
      </w:r>
    </w:p>
    <w:p w14:paraId="7C5B3465" w14:textId="4DD5F3A4" w:rsidR="00F03E9B" w:rsidRPr="00564FC1" w:rsidRDefault="00F03E9B" w:rsidP="00F03E9B">
      <w:pPr>
        <w:rPr>
          <w:rFonts w:ascii="맑은 고딕" w:eastAsia="맑은 고딕" w:hAnsi="맑은 고딕"/>
          <w:lang w:eastAsia="ko-KR"/>
        </w:rPr>
      </w:pPr>
    </w:p>
    <w:p w14:paraId="4F72E3ED" w14:textId="2ACA6EFE" w:rsidR="00A91813" w:rsidRDefault="00A91813" w:rsidP="00094167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lastRenderedPageBreak/>
        <w:t xml:space="preserve">Ⅲ. </w:t>
      </w:r>
      <w:r w:rsidR="00564FC1" w:rsidRPr="00564FC1">
        <w:rPr>
          <w:rFonts w:ascii="맑은 고딕" w:eastAsia="맑은 고딕" w:hAnsi="맑은 고딕" w:hint="eastAsia"/>
          <w:lang w:eastAsia="ko-KR"/>
        </w:rPr>
        <w:t>추진체계</w:t>
      </w:r>
    </w:p>
    <w:p w14:paraId="0C4E56E7" w14:textId="004B1B40" w:rsidR="00094167" w:rsidRPr="00564FC1" w:rsidRDefault="00564FC1" w:rsidP="00564FC1">
      <w:pPr>
        <w:rPr>
          <w:rFonts w:ascii="맑은 고딕" w:eastAsia="맑은 고딕" w:hAnsi="맑은 고딕" w:cs="맑은 고딕"/>
          <w:lang w:eastAsia="ko-KR"/>
        </w:rPr>
      </w:pPr>
      <w:r>
        <w:rPr>
          <w:rFonts w:ascii="맑은 고딕" w:eastAsia="맑은 고딕" w:hAnsi="맑은 고딕" w:cs="맑은 고딕"/>
          <w:lang w:eastAsia="ko-KR"/>
        </w:rPr>
        <w:t>PM</w:t>
      </w:r>
      <w:r>
        <w:rPr>
          <w:rFonts w:ascii="맑은 고딕" w:eastAsia="맑은 고딕" w:hAnsi="맑은 고딕" w:cs="맑은 고딕"/>
          <w:lang w:eastAsia="ko-KR"/>
        </w:rPr>
        <w:br/>
      </w:r>
      <w:r w:rsidRPr="00564FC1">
        <w:rPr>
          <w:rFonts w:ascii="맑은 고딕" w:eastAsia="맑은 고딕" w:hAnsi="맑은 고딕" w:cs="맑은 고딕" w:hint="eastAsia"/>
          <w:lang w:eastAsia="ko-KR"/>
        </w:rPr>
        <w:t>↓</w:t>
      </w:r>
      <w:r>
        <w:rPr>
          <w:rFonts w:ascii="맑은 고딕" w:eastAsia="맑은 고딕" w:hAnsi="맑은 고딕" w:cs="맑은 고딕"/>
          <w:lang w:eastAsia="ko-KR"/>
        </w:rPr>
        <w:br/>
      </w:r>
      <w:r w:rsidRPr="00564FC1">
        <w:rPr>
          <w:rFonts w:ascii="맑은 고딕" w:eastAsia="맑은 고딕" w:hAnsi="맑은 고딕" w:cs="맑은 고딕" w:hint="eastAsia"/>
          <w:lang w:eastAsia="ko-KR"/>
        </w:rPr>
        <w:t>인프라</w:t>
      </w:r>
      <w:r w:rsidRPr="00564FC1">
        <w:rPr>
          <w:rFonts w:ascii="맑은 고딕" w:eastAsia="맑은 고딕" w:hAnsi="맑은 고딕" w:cs="맑은 고딕"/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구축팀</w:t>
      </w:r>
      <w:r>
        <w:rPr>
          <w:rFonts w:ascii="맑은 고딕" w:eastAsia="맑은 고딕" w:hAnsi="맑은 고딕" w:cs="맑은 고딕"/>
          <w:lang w:eastAsia="ko-KR"/>
        </w:rPr>
        <w:br/>
      </w:r>
      <w:r w:rsidRPr="00564FC1">
        <w:rPr>
          <w:rFonts w:ascii="맑은 고딕" w:eastAsia="맑은 고딕" w:hAnsi="맑은 고딕" w:cs="맑은 고딕" w:hint="eastAsia"/>
          <w:lang w:eastAsia="ko-KR"/>
        </w:rPr>
        <w:t>네트워크</w:t>
      </w:r>
      <w:r w:rsidRPr="00564FC1">
        <w:rPr>
          <w:rFonts w:ascii="맑은 고딕" w:eastAsia="맑은 고딕" w:hAnsi="맑은 고딕" w:cs="맑은 고딕"/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구축팀</w:t>
      </w:r>
      <w:r>
        <w:rPr>
          <w:rFonts w:ascii="맑은 고딕" w:eastAsia="맑은 고딕" w:hAnsi="맑은 고딕" w:cs="맑은 고딕"/>
          <w:lang w:eastAsia="ko-KR"/>
        </w:rPr>
        <w:br/>
      </w:r>
      <w:r w:rsidRPr="00564FC1">
        <w:rPr>
          <w:rFonts w:ascii="맑은 고딕" w:eastAsia="맑은 고딕" w:hAnsi="맑은 고딕" w:cs="맑은 고딕" w:hint="eastAsia"/>
          <w:lang w:eastAsia="ko-KR"/>
        </w:rPr>
        <w:t>보안장비</w:t>
      </w:r>
      <w:r w:rsidRPr="00564FC1">
        <w:rPr>
          <w:rFonts w:ascii="맑은 고딕" w:eastAsia="맑은 고딕" w:hAnsi="맑은 고딕" w:cs="맑은 고딕"/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구축팀</w:t>
      </w:r>
      <w:r>
        <w:rPr>
          <w:rFonts w:ascii="맑은 고딕" w:eastAsia="맑은 고딕" w:hAnsi="맑은 고딕" w:cs="맑은 고딕"/>
          <w:lang w:eastAsia="ko-KR"/>
        </w:rPr>
        <w:br/>
      </w:r>
      <w:r w:rsidRPr="00564FC1">
        <w:rPr>
          <w:rFonts w:ascii="맑은 고딕" w:eastAsia="맑은 고딕" w:hAnsi="맑은 고딕" w:cs="맑은 고딕" w:hint="eastAsia"/>
          <w:lang w:eastAsia="ko-KR"/>
        </w:rPr>
        <w:t>모의해킹팀</w:t>
      </w:r>
      <w:r>
        <w:rPr>
          <w:rFonts w:ascii="맑은 고딕" w:eastAsia="맑은 고딕" w:hAnsi="맑은 고딕" w:cs="맑은 고딕"/>
          <w:lang w:eastAsia="ko-KR"/>
        </w:rPr>
        <w:br/>
      </w:r>
      <w:r w:rsidRPr="00564FC1">
        <w:rPr>
          <w:rFonts w:ascii="맑은 고딕" w:eastAsia="맑은 고딕" w:hAnsi="맑은 고딕" w:cs="맑은 고딕"/>
          <w:lang w:eastAsia="ko-KR"/>
        </w:rPr>
        <w:t xml:space="preserve">SIEM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구축팀</w:t>
      </w:r>
      <w:r w:rsidR="00094167">
        <w:rPr>
          <w:lang w:eastAsia="ko-KR"/>
        </w:rPr>
        <w:t>.</w:t>
      </w:r>
    </w:p>
    <w:p w14:paraId="46227E93" w14:textId="7979917A" w:rsidR="00A91813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Ⅳ   </w:t>
      </w:r>
      <w:r w:rsidR="00564FC1" w:rsidRPr="00564FC1">
        <w:rPr>
          <w:rFonts w:ascii="맑은 고딕" w:eastAsia="맑은 고딕" w:hAnsi="맑은 고딕" w:hint="eastAsia"/>
          <w:lang w:eastAsia="ko-KR"/>
        </w:rPr>
        <w:t>주요</w:t>
      </w:r>
      <w:r w:rsidR="00564FC1" w:rsidRPr="00564FC1">
        <w:rPr>
          <w:rFonts w:ascii="맑은 고딕" w:eastAsia="맑은 고딕" w:hAnsi="맑은 고딕"/>
          <w:lang w:eastAsia="ko-KR"/>
        </w:rPr>
        <w:t xml:space="preserve"> </w:t>
      </w:r>
      <w:r w:rsidR="00564FC1" w:rsidRPr="00564FC1">
        <w:rPr>
          <w:rFonts w:ascii="맑은 고딕" w:eastAsia="맑은 고딕" w:hAnsi="맑은 고딕" w:hint="eastAsia"/>
          <w:lang w:eastAsia="ko-KR"/>
        </w:rPr>
        <w:t>수행내용</w:t>
      </w:r>
    </w:p>
    <w:p w14:paraId="075E96C0" w14:textId="77777777" w:rsidR="00564FC1" w:rsidRPr="00564FC1" w:rsidRDefault="00564FC1" w:rsidP="00564FC1">
      <w:pPr>
        <w:pStyle w:val="3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운영환경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분석</w:t>
      </w:r>
    </w:p>
    <w:p w14:paraId="2B3B21DF" w14:textId="77777777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서비스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구조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분석</w:t>
      </w:r>
    </w:p>
    <w:p w14:paraId="0AA34186" w14:textId="77777777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 w:hint="eastAsia"/>
          <w:lang w:eastAsia="ko-KR"/>
        </w:rPr>
        <w:t>개인정보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처리구간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분석</w:t>
      </w:r>
    </w:p>
    <w:p w14:paraId="47C9A76C" w14:textId="73F0DA03" w:rsidR="00564FC1" w:rsidRPr="00564FC1" w:rsidRDefault="00564FC1" w:rsidP="00564FC1">
      <w:pPr>
        <w:rPr>
          <w:rFonts w:eastAsia="맑은 고딕" w:hint="eastAsia"/>
          <w:lang w:eastAsia="ko-KR"/>
        </w:rPr>
      </w:pPr>
      <w:r w:rsidRPr="00564FC1">
        <w:rPr>
          <w:rFonts w:eastAsia="맑은 고딕" w:hint="eastAsia"/>
          <w:lang w:eastAsia="ko-KR"/>
        </w:rPr>
        <w:t>자산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중요도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분석</w:t>
      </w:r>
    </w:p>
    <w:p w14:paraId="1E28BC78" w14:textId="77777777" w:rsidR="00564FC1" w:rsidRPr="00564FC1" w:rsidRDefault="00564FC1" w:rsidP="00564FC1">
      <w:pPr>
        <w:pStyle w:val="3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인프라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</w:t>
      </w:r>
    </w:p>
    <w:p w14:paraId="747D41AF" w14:textId="77777777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/>
          <w:lang w:eastAsia="ko-KR"/>
        </w:rPr>
        <w:t xml:space="preserve">WEB/WAS/DB </w:t>
      </w:r>
      <w:r w:rsidRPr="00564FC1">
        <w:rPr>
          <w:rFonts w:eastAsia="맑은 고딕" w:hint="eastAsia"/>
          <w:lang w:eastAsia="ko-KR"/>
        </w:rPr>
        <w:t>구축</w:t>
      </w:r>
    </w:p>
    <w:p w14:paraId="7078394A" w14:textId="77777777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/>
          <w:lang w:eastAsia="ko-KR"/>
        </w:rPr>
        <w:t xml:space="preserve">VLAN </w:t>
      </w:r>
      <w:r w:rsidRPr="00564FC1">
        <w:rPr>
          <w:rFonts w:eastAsia="맑은 고딕" w:hint="eastAsia"/>
          <w:lang w:eastAsia="ko-KR"/>
        </w:rPr>
        <w:t>구성</w:t>
      </w:r>
    </w:p>
    <w:p w14:paraId="11EFE432" w14:textId="56025FF9" w:rsidR="00564FC1" w:rsidRPr="00564FC1" w:rsidRDefault="00564FC1" w:rsidP="00564FC1">
      <w:pPr>
        <w:rPr>
          <w:rFonts w:eastAsia="맑은 고딕" w:hint="eastAsia"/>
          <w:lang w:eastAsia="ko-KR"/>
        </w:rPr>
      </w:pPr>
      <w:r w:rsidRPr="00564FC1">
        <w:rPr>
          <w:rFonts w:eastAsia="맑은 고딕"/>
          <w:lang w:eastAsia="ko-KR"/>
        </w:rPr>
        <w:t xml:space="preserve">DMZ </w:t>
      </w:r>
      <w:r w:rsidRPr="00564FC1">
        <w:rPr>
          <w:rFonts w:eastAsia="맑은 고딕" w:hint="eastAsia"/>
          <w:lang w:eastAsia="ko-KR"/>
        </w:rPr>
        <w:t>구성</w:t>
      </w:r>
    </w:p>
    <w:p w14:paraId="3B11FF46" w14:textId="77777777" w:rsidR="00564FC1" w:rsidRPr="00564FC1" w:rsidRDefault="00564FC1" w:rsidP="00564FC1">
      <w:pPr>
        <w:pStyle w:val="3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보안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</w:t>
      </w:r>
    </w:p>
    <w:p w14:paraId="17C74778" w14:textId="77777777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/>
          <w:lang w:eastAsia="ko-KR"/>
        </w:rPr>
        <w:t xml:space="preserve">Firewall </w:t>
      </w:r>
      <w:r w:rsidRPr="00564FC1">
        <w:rPr>
          <w:rFonts w:eastAsia="맑은 고딕" w:hint="eastAsia"/>
          <w:lang w:eastAsia="ko-KR"/>
        </w:rPr>
        <w:t>구축</w:t>
      </w:r>
    </w:p>
    <w:p w14:paraId="4AC562CE" w14:textId="77777777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/>
          <w:lang w:eastAsia="ko-KR"/>
        </w:rPr>
        <w:t xml:space="preserve">WAF </w:t>
      </w:r>
      <w:r w:rsidRPr="00564FC1">
        <w:rPr>
          <w:rFonts w:eastAsia="맑은 고딕" w:hint="eastAsia"/>
          <w:lang w:eastAsia="ko-KR"/>
        </w:rPr>
        <w:t>구축</w:t>
      </w:r>
    </w:p>
    <w:p w14:paraId="38B366C9" w14:textId="1AB88C0B" w:rsidR="00564FC1" w:rsidRPr="00564FC1" w:rsidRDefault="00564FC1" w:rsidP="00564FC1">
      <w:pPr>
        <w:rPr>
          <w:rFonts w:eastAsia="맑은 고딕" w:hint="eastAsia"/>
          <w:lang w:eastAsia="ko-KR"/>
        </w:rPr>
      </w:pPr>
      <w:r w:rsidRPr="00564FC1">
        <w:rPr>
          <w:rFonts w:eastAsia="맑은 고딕"/>
          <w:lang w:eastAsia="ko-KR"/>
        </w:rPr>
        <w:t xml:space="preserve">VPN </w:t>
      </w:r>
      <w:r w:rsidRPr="00564FC1">
        <w:rPr>
          <w:rFonts w:eastAsia="맑은 고딕" w:hint="eastAsia"/>
          <w:lang w:eastAsia="ko-KR"/>
        </w:rPr>
        <w:t>구축</w:t>
      </w:r>
    </w:p>
    <w:p w14:paraId="47B34763" w14:textId="77777777" w:rsidR="00564FC1" w:rsidRDefault="00564FC1" w:rsidP="00564FC1">
      <w:pPr>
        <w:pStyle w:val="31"/>
        <w:rPr>
          <w:rFonts w:ascii="맑은 고딕" w:eastAsia="맑은 고딕" w:hAnsi="맑은 고딕" w:cs="맑은 고딕"/>
          <w:lang w:eastAsia="ko-KR"/>
        </w:rPr>
      </w:pPr>
    </w:p>
    <w:p w14:paraId="557B0822" w14:textId="7A7DD076" w:rsidR="00564FC1" w:rsidRPr="00564FC1" w:rsidRDefault="00564FC1" w:rsidP="00564FC1">
      <w:pPr>
        <w:pStyle w:val="3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취약점</w:t>
      </w:r>
      <w:r w:rsidRPr="00564FC1">
        <w:rPr>
          <w:lang w:eastAsia="ko-KR"/>
        </w:rPr>
        <w:t xml:space="preserve"> </w:t>
      </w:r>
      <w:r w:rsidRPr="00564FC1">
        <w:rPr>
          <w:rFonts w:ascii="맑은 고딕" w:eastAsia="맑은 고딕" w:hAnsi="맑은 고딕" w:cs="맑은 고딕" w:hint="eastAsia"/>
          <w:lang w:eastAsia="ko-KR"/>
        </w:rPr>
        <w:t>진단</w:t>
      </w:r>
    </w:p>
    <w:p w14:paraId="5323488B" w14:textId="77777777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/>
          <w:lang w:eastAsia="ko-KR"/>
        </w:rPr>
        <w:t>SQL Injection</w:t>
      </w:r>
    </w:p>
    <w:p w14:paraId="4E55917E" w14:textId="23537103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/>
          <w:lang w:eastAsia="ko-KR"/>
        </w:rPr>
        <w:t>XSS</w:t>
      </w:r>
    </w:p>
    <w:p w14:paraId="43BB7952" w14:textId="74DA2A69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/>
          <w:lang w:eastAsia="ko-KR"/>
        </w:rPr>
        <w:t>File Upload</w:t>
      </w:r>
    </w:p>
    <w:p w14:paraId="0A2A23DF" w14:textId="612EF9EC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 w:hint="eastAsia"/>
          <w:lang w:eastAsia="ko-KR"/>
        </w:rPr>
        <w:t>인증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우회</w:t>
      </w:r>
    </w:p>
    <w:p w14:paraId="0771CBE3" w14:textId="2B77CFC1" w:rsidR="00564FC1" w:rsidRPr="00564FC1" w:rsidRDefault="00564FC1" w:rsidP="00564FC1">
      <w:pPr>
        <w:rPr>
          <w:rFonts w:eastAsia="맑은 고딕" w:hint="eastAsia"/>
          <w:lang w:eastAsia="ko-KR"/>
        </w:rPr>
      </w:pPr>
      <w:r w:rsidRPr="00564FC1">
        <w:rPr>
          <w:rFonts w:eastAsia="맑은 고딕"/>
          <w:lang w:eastAsia="ko-KR"/>
        </w:rPr>
        <w:t>IDOR</w:t>
      </w:r>
    </w:p>
    <w:p w14:paraId="33A77D29" w14:textId="77777777" w:rsidR="00564FC1" w:rsidRPr="00564FC1" w:rsidRDefault="00564FC1" w:rsidP="00564FC1">
      <w:pPr>
        <w:pStyle w:val="31"/>
        <w:rPr>
          <w:lang w:eastAsia="ko-KR"/>
        </w:rPr>
      </w:pPr>
      <w:r w:rsidRPr="00564FC1">
        <w:rPr>
          <w:rFonts w:ascii="맑은 고딕" w:eastAsia="맑은 고딕" w:hAnsi="맑은 고딕" w:cs="맑은 고딕" w:hint="eastAsia"/>
          <w:lang w:eastAsia="ko-KR"/>
        </w:rPr>
        <w:t>모의해킹</w:t>
      </w:r>
    </w:p>
    <w:p w14:paraId="3AC43206" w14:textId="57BC549F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 w:hint="eastAsia"/>
          <w:lang w:eastAsia="ko-KR"/>
        </w:rPr>
        <w:t>관리자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페이지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공격</w:t>
      </w:r>
    </w:p>
    <w:p w14:paraId="13BFD724" w14:textId="04BC985D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 w:hint="eastAsia"/>
          <w:lang w:eastAsia="ko-KR"/>
        </w:rPr>
        <w:t>파일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업로드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공격</w:t>
      </w:r>
    </w:p>
    <w:p w14:paraId="41AD3414" w14:textId="41F9E544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 w:hint="eastAsia"/>
          <w:lang w:eastAsia="ko-KR"/>
        </w:rPr>
        <w:t>세션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탈취</w:t>
      </w:r>
    </w:p>
    <w:p w14:paraId="06C0C29B" w14:textId="40481807" w:rsidR="00564FC1" w:rsidRPr="00564FC1" w:rsidRDefault="00564FC1" w:rsidP="00564FC1">
      <w:pPr>
        <w:rPr>
          <w:rFonts w:eastAsia="맑은 고딕" w:hint="eastAsia"/>
          <w:lang w:eastAsia="ko-KR"/>
        </w:rPr>
      </w:pPr>
      <w:r w:rsidRPr="00564FC1">
        <w:rPr>
          <w:rFonts w:eastAsia="맑은 고딕" w:hint="eastAsia"/>
          <w:lang w:eastAsia="ko-KR"/>
        </w:rPr>
        <w:t>권한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상승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공격</w:t>
      </w:r>
    </w:p>
    <w:p w14:paraId="259F6B36" w14:textId="18E12FD0" w:rsidR="00564FC1" w:rsidRPr="00564FC1" w:rsidRDefault="00564FC1" w:rsidP="00564FC1">
      <w:pPr>
        <w:pStyle w:val="31"/>
        <w:rPr>
          <w:rFonts w:hint="eastAsia"/>
          <w:lang w:eastAsia="ko-KR"/>
        </w:rPr>
      </w:pPr>
      <w:r w:rsidRPr="00564FC1">
        <w:rPr>
          <w:lang w:eastAsia="ko-KR"/>
        </w:rPr>
        <w:t xml:space="preserve">SIEM </w:t>
      </w:r>
      <w:r w:rsidRPr="00564FC1">
        <w:rPr>
          <w:rFonts w:ascii="맑은 고딕" w:eastAsia="맑은 고딕" w:hAnsi="맑은 고딕" w:cs="맑은 고딕" w:hint="eastAsia"/>
          <w:lang w:eastAsia="ko-KR"/>
        </w:rPr>
        <w:t>구축</w:t>
      </w:r>
    </w:p>
    <w:p w14:paraId="6FE0CBCF" w14:textId="0A85845B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 w:hint="eastAsia"/>
          <w:lang w:eastAsia="ko-KR"/>
        </w:rPr>
        <w:t>로그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수집</w:t>
      </w:r>
    </w:p>
    <w:p w14:paraId="1DF7B232" w14:textId="2E4095A0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 w:hint="eastAsia"/>
          <w:lang w:eastAsia="ko-KR"/>
        </w:rPr>
        <w:t>탐지정책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설정</w:t>
      </w:r>
    </w:p>
    <w:p w14:paraId="427BF484" w14:textId="13BDD167" w:rsidR="00564FC1" w:rsidRPr="00564FC1" w:rsidRDefault="00564FC1" w:rsidP="00564FC1">
      <w:pPr>
        <w:rPr>
          <w:rFonts w:eastAsia="맑은 고딕"/>
          <w:lang w:eastAsia="ko-KR"/>
        </w:rPr>
      </w:pPr>
      <w:r w:rsidRPr="00564FC1">
        <w:rPr>
          <w:rFonts w:eastAsia="맑은 고딕" w:hint="eastAsia"/>
          <w:lang w:eastAsia="ko-KR"/>
        </w:rPr>
        <w:t>상관분석</w:t>
      </w:r>
    </w:p>
    <w:p w14:paraId="47CEFA9E" w14:textId="36AF3480" w:rsidR="00564FC1" w:rsidRPr="00564FC1" w:rsidRDefault="00564FC1" w:rsidP="00564FC1">
      <w:pPr>
        <w:rPr>
          <w:rFonts w:eastAsia="맑은 고딕" w:hint="eastAsia"/>
          <w:lang w:eastAsia="ko-KR"/>
        </w:rPr>
      </w:pPr>
      <w:r w:rsidRPr="00564FC1">
        <w:rPr>
          <w:rFonts w:eastAsia="맑은 고딕" w:hint="eastAsia"/>
          <w:lang w:eastAsia="ko-KR"/>
        </w:rPr>
        <w:t>대시보드</w:t>
      </w:r>
      <w:r w:rsidRPr="00564FC1">
        <w:rPr>
          <w:rFonts w:eastAsia="맑은 고딕"/>
          <w:lang w:eastAsia="ko-KR"/>
        </w:rPr>
        <w:t xml:space="preserve"> </w:t>
      </w:r>
      <w:r w:rsidRPr="00564FC1">
        <w:rPr>
          <w:rFonts w:eastAsia="맑은 고딕" w:hint="eastAsia"/>
          <w:lang w:eastAsia="ko-KR"/>
        </w:rPr>
        <w:t>구성</w:t>
      </w:r>
    </w:p>
    <w:p w14:paraId="7C3F469F" w14:textId="753AD011" w:rsidR="00A91813" w:rsidRPr="00A22565" w:rsidRDefault="00A91813" w:rsidP="00A91813">
      <w:pPr>
        <w:pStyle w:val="1"/>
        <w:rPr>
          <w:rFonts w:ascii="맑은 고딕" w:eastAsia="맑은 고딕" w:hAnsi="맑은 고딕"/>
          <w:lang w:eastAsia="ko-KR"/>
        </w:rPr>
      </w:pPr>
      <w:r w:rsidRPr="00A22565">
        <w:rPr>
          <w:rFonts w:ascii="맑은 고딕" w:eastAsia="맑은 고딕" w:hAnsi="맑은 고딕"/>
          <w:lang w:eastAsia="ko-KR"/>
        </w:rPr>
        <w:t xml:space="preserve">Ⅴ. </w:t>
      </w:r>
      <w:r w:rsidR="00564FC1" w:rsidRPr="00564FC1">
        <w:rPr>
          <w:rFonts w:ascii="맑은 고딕" w:eastAsia="맑은 고딕" w:hAnsi="맑은 고딕" w:hint="eastAsia"/>
          <w:lang w:eastAsia="ko-KR"/>
        </w:rPr>
        <w:t>산출물</w:t>
      </w:r>
    </w:p>
    <w:p w14:paraId="433BB014" w14:textId="646D213D" w:rsidR="00564FC1" w:rsidRDefault="00564FC1" w:rsidP="00564FC1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사업수행계획서</w:t>
      </w:r>
    </w:p>
    <w:p w14:paraId="63DEC655" w14:textId="42734206" w:rsidR="00564FC1" w:rsidRDefault="00564FC1" w:rsidP="00564FC1">
      <w:pPr>
        <w:rPr>
          <w:lang w:eastAsia="ko-KR"/>
        </w:rPr>
      </w:pPr>
      <w:r>
        <w:rPr>
          <w:lang w:eastAsia="ko-KR"/>
        </w:rPr>
        <w:t>WBS</w:t>
      </w:r>
    </w:p>
    <w:p w14:paraId="746B8743" w14:textId="791062A7" w:rsidR="00564FC1" w:rsidRDefault="00564FC1" w:rsidP="00564FC1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구성도</w:t>
      </w:r>
      <w:bookmarkStart w:id="0" w:name="_GoBack"/>
      <w:bookmarkEnd w:id="0"/>
    </w:p>
    <w:p w14:paraId="5C31141E" w14:textId="606444D4" w:rsidR="00564FC1" w:rsidRDefault="00564FC1" w:rsidP="00564FC1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진단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결과서</w:t>
      </w:r>
    </w:p>
    <w:p w14:paraId="61DDA9A0" w14:textId="0F1CDB2F" w:rsidR="00564FC1" w:rsidRDefault="00564FC1" w:rsidP="00564FC1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lastRenderedPageBreak/>
        <w:t>모의해킹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결과서</w:t>
      </w:r>
    </w:p>
    <w:p w14:paraId="0FC13A17" w14:textId="723D4759" w:rsidR="00564FC1" w:rsidRDefault="00564FC1" w:rsidP="00564FC1">
      <w:pPr>
        <w:rPr>
          <w:lang w:eastAsia="ko-KR"/>
        </w:rPr>
      </w:pPr>
      <w:r>
        <w:rPr>
          <w:lang w:eastAsia="ko-KR"/>
        </w:rPr>
        <w:t xml:space="preserve">SIEM </w:t>
      </w:r>
      <w:r>
        <w:rPr>
          <w:rFonts w:ascii="맑은 고딕" w:eastAsia="맑은 고딕" w:hAnsi="맑은 고딕" w:cs="맑은 고딕" w:hint="eastAsia"/>
          <w:lang w:eastAsia="ko-KR"/>
        </w:rPr>
        <w:t>구축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결과서</w:t>
      </w:r>
    </w:p>
    <w:p w14:paraId="02DE4B77" w14:textId="44409F0D" w:rsidR="00564FC1" w:rsidRDefault="00564FC1" w:rsidP="00564FC1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최종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결과보고서</w:t>
      </w:r>
    </w:p>
    <w:p w14:paraId="6AE87AF7" w14:textId="1068A7CA" w:rsidR="582D3B05" w:rsidRDefault="00564FC1" w:rsidP="00564FC1">
      <w:pPr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발표자료</w:t>
      </w:r>
    </w:p>
    <w:sectPr w:rsidR="582D3B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696C2AD" w14:textId="77777777" w:rsidR="001A7FDF" w:rsidRDefault="001A7FDF" w:rsidP="00A77AE8">
      <w:pPr>
        <w:spacing w:after="0" w:line="240" w:lineRule="auto"/>
      </w:pPr>
      <w:r>
        <w:separator/>
      </w:r>
    </w:p>
  </w:endnote>
  <w:endnote w:type="continuationSeparator" w:id="0">
    <w:p w14:paraId="51E5E9D9" w14:textId="77777777" w:rsidR="001A7FDF" w:rsidRDefault="001A7FDF" w:rsidP="00A77A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C6E4CE" w14:textId="77777777" w:rsidR="001A7FDF" w:rsidRDefault="001A7FDF" w:rsidP="00A77AE8">
      <w:pPr>
        <w:spacing w:after="0" w:line="240" w:lineRule="auto"/>
      </w:pPr>
      <w:r>
        <w:separator/>
      </w:r>
    </w:p>
  </w:footnote>
  <w:footnote w:type="continuationSeparator" w:id="0">
    <w:p w14:paraId="42D23832" w14:textId="77777777" w:rsidR="001A7FDF" w:rsidRDefault="001A7FDF" w:rsidP="00A77A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B7582C3"/>
    <w:multiLevelType w:val="hybridMultilevel"/>
    <w:tmpl w:val="C88648D6"/>
    <w:lvl w:ilvl="0" w:tplc="864A4932">
      <w:start w:val="1"/>
      <w:numFmt w:val="bullet"/>
      <w:lvlText w:val="-"/>
      <w:lvlJc w:val="left"/>
      <w:pPr>
        <w:ind w:left="800" w:hanging="400"/>
      </w:pPr>
      <w:rPr>
        <w:rFonts w:ascii="맑은 고딕" w:hAnsi="맑은 고딕" w:hint="default"/>
      </w:rPr>
    </w:lvl>
    <w:lvl w:ilvl="1" w:tplc="5B52AE28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D7A2E2F0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CACCA140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845A0BDE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872C1B06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FE0A5EBA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5A10A1BE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9418C9FE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8D04D52"/>
    <w:multiLevelType w:val="hybridMultilevel"/>
    <w:tmpl w:val="089E1102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1" w15:restartNumberingAfterBreak="0">
    <w:nsid w:val="40320708"/>
    <w:multiLevelType w:val="hybridMultilevel"/>
    <w:tmpl w:val="77BE3FE2"/>
    <w:lvl w:ilvl="0" w:tplc="39E20C98">
      <w:start w:val="6"/>
      <w:numFmt w:val="bullet"/>
      <w:lvlText w:val="-"/>
      <w:lvlJc w:val="left"/>
      <w:pPr>
        <w:ind w:left="80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49989327"/>
    <w:multiLevelType w:val="hybridMultilevel"/>
    <w:tmpl w:val="E818A838"/>
    <w:lvl w:ilvl="0" w:tplc="2178725E">
      <w:start w:val="1"/>
      <w:numFmt w:val="bullet"/>
      <w:lvlText w:val=""/>
      <w:lvlJc w:val="left"/>
      <w:pPr>
        <w:ind w:left="800" w:hanging="400"/>
      </w:pPr>
      <w:rPr>
        <w:rFonts w:ascii="Symbol" w:hAnsi="Symbol" w:hint="default"/>
      </w:rPr>
    </w:lvl>
    <w:lvl w:ilvl="1" w:tplc="E6C80F34">
      <w:start w:val="1"/>
      <w:numFmt w:val="bullet"/>
      <w:lvlText w:val="o"/>
      <w:lvlJc w:val="left"/>
      <w:pPr>
        <w:ind w:left="1200" w:hanging="400"/>
      </w:pPr>
      <w:rPr>
        <w:rFonts w:ascii="Courier New" w:hAnsi="Courier New" w:hint="default"/>
      </w:rPr>
    </w:lvl>
    <w:lvl w:ilvl="2" w:tplc="7D9AF3B8">
      <w:start w:val="1"/>
      <w:numFmt w:val="bullet"/>
      <w:lvlText w:val=""/>
      <w:lvlJc w:val="left"/>
      <w:pPr>
        <w:ind w:left="1600" w:hanging="400"/>
      </w:pPr>
      <w:rPr>
        <w:rFonts w:ascii="Wingdings" w:hAnsi="Wingdings" w:hint="default"/>
      </w:rPr>
    </w:lvl>
    <w:lvl w:ilvl="3" w:tplc="6AC0E9B2">
      <w:start w:val="1"/>
      <w:numFmt w:val="bullet"/>
      <w:lvlText w:val=""/>
      <w:lvlJc w:val="left"/>
      <w:pPr>
        <w:ind w:left="2000" w:hanging="400"/>
      </w:pPr>
      <w:rPr>
        <w:rFonts w:ascii="Symbol" w:hAnsi="Symbol" w:hint="default"/>
      </w:rPr>
    </w:lvl>
    <w:lvl w:ilvl="4" w:tplc="09B0F21C">
      <w:start w:val="1"/>
      <w:numFmt w:val="bullet"/>
      <w:lvlText w:val="o"/>
      <w:lvlJc w:val="left"/>
      <w:pPr>
        <w:ind w:left="2400" w:hanging="400"/>
      </w:pPr>
      <w:rPr>
        <w:rFonts w:ascii="Courier New" w:hAnsi="Courier New" w:hint="default"/>
      </w:rPr>
    </w:lvl>
    <w:lvl w:ilvl="5" w:tplc="D222DB60">
      <w:start w:val="1"/>
      <w:numFmt w:val="bullet"/>
      <w:lvlText w:val=""/>
      <w:lvlJc w:val="left"/>
      <w:pPr>
        <w:ind w:left="2800" w:hanging="400"/>
      </w:pPr>
      <w:rPr>
        <w:rFonts w:ascii="Wingdings" w:hAnsi="Wingdings" w:hint="default"/>
      </w:rPr>
    </w:lvl>
    <w:lvl w:ilvl="6" w:tplc="7BDE914C">
      <w:start w:val="1"/>
      <w:numFmt w:val="bullet"/>
      <w:lvlText w:val=""/>
      <w:lvlJc w:val="left"/>
      <w:pPr>
        <w:ind w:left="3200" w:hanging="400"/>
      </w:pPr>
      <w:rPr>
        <w:rFonts w:ascii="Symbol" w:hAnsi="Symbol" w:hint="default"/>
      </w:rPr>
    </w:lvl>
    <w:lvl w:ilvl="7" w:tplc="7A36F50C">
      <w:start w:val="1"/>
      <w:numFmt w:val="bullet"/>
      <w:lvlText w:val="o"/>
      <w:lvlJc w:val="left"/>
      <w:pPr>
        <w:ind w:left="3600" w:hanging="400"/>
      </w:pPr>
      <w:rPr>
        <w:rFonts w:ascii="Courier New" w:hAnsi="Courier New" w:hint="default"/>
      </w:rPr>
    </w:lvl>
    <w:lvl w:ilvl="8" w:tplc="7AEA010C">
      <w:start w:val="1"/>
      <w:numFmt w:val="bullet"/>
      <w:lvlText w:val="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4F5819A6"/>
    <w:multiLevelType w:val="hybridMultilevel"/>
    <w:tmpl w:val="4580A15A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4" w15:restartNumberingAfterBreak="0">
    <w:nsid w:val="5D2B16A7"/>
    <w:multiLevelType w:val="hybridMultilevel"/>
    <w:tmpl w:val="ED34A796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5" w15:restartNumberingAfterBreak="0">
    <w:nsid w:val="60382091"/>
    <w:multiLevelType w:val="hybridMultilevel"/>
    <w:tmpl w:val="166C77B0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77BD6A5B"/>
    <w:multiLevelType w:val="hybridMultilevel"/>
    <w:tmpl w:val="D774FA2E"/>
    <w:lvl w:ilvl="0" w:tplc="A29829EE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7" w15:restartNumberingAfterBreak="0">
    <w:nsid w:val="7AB009A7"/>
    <w:multiLevelType w:val="hybridMultilevel"/>
    <w:tmpl w:val="DF94D026"/>
    <w:lvl w:ilvl="0" w:tplc="A29829EE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18"/>
        <w:szCs w:val="18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9"/>
  </w:num>
  <w:num w:numId="2">
    <w:abstractNumId w:val="12"/>
  </w:num>
  <w:num w:numId="3">
    <w:abstractNumId w:val="8"/>
  </w:num>
  <w:num w:numId="4">
    <w:abstractNumId w:val="6"/>
  </w:num>
  <w:num w:numId="5">
    <w:abstractNumId w:val="5"/>
  </w:num>
  <w:num w:numId="6">
    <w:abstractNumId w:val="4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1"/>
  </w:num>
  <w:num w:numId="13">
    <w:abstractNumId w:val="14"/>
  </w:num>
  <w:num w:numId="14">
    <w:abstractNumId w:val="15"/>
  </w:num>
  <w:num w:numId="15">
    <w:abstractNumId w:val="13"/>
  </w:num>
  <w:num w:numId="16">
    <w:abstractNumId w:val="10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0" w:nlCheck="1" w:checkStyle="0"/>
  <w:activeWritingStyle w:appName="MSWord" w:lang="ko-KR" w:vendorID="64" w:dllVersion="0" w:nlCheck="1" w:checkStyle="0"/>
  <w:activeWritingStyle w:appName="MSWord" w:lang="ko-KR" w:vendorID="64" w:dllVersion="131077" w:nlCheck="1" w:checkStyle="1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4167"/>
    <w:rsid w:val="0015074B"/>
    <w:rsid w:val="001A35E6"/>
    <w:rsid w:val="001A7FDF"/>
    <w:rsid w:val="00267BE9"/>
    <w:rsid w:val="00281225"/>
    <w:rsid w:val="0029639D"/>
    <w:rsid w:val="003059D3"/>
    <w:rsid w:val="00326869"/>
    <w:rsid w:val="00326F90"/>
    <w:rsid w:val="003B7432"/>
    <w:rsid w:val="00564FC1"/>
    <w:rsid w:val="005C473D"/>
    <w:rsid w:val="006603A9"/>
    <w:rsid w:val="007668B1"/>
    <w:rsid w:val="0077135E"/>
    <w:rsid w:val="008400A3"/>
    <w:rsid w:val="00874685"/>
    <w:rsid w:val="008B001C"/>
    <w:rsid w:val="0094243F"/>
    <w:rsid w:val="00A22565"/>
    <w:rsid w:val="00A77AE8"/>
    <w:rsid w:val="00A91813"/>
    <w:rsid w:val="00AA1D8D"/>
    <w:rsid w:val="00B04CC9"/>
    <w:rsid w:val="00B47730"/>
    <w:rsid w:val="00CA61B9"/>
    <w:rsid w:val="00CB0664"/>
    <w:rsid w:val="00DC1206"/>
    <w:rsid w:val="00F03E9B"/>
    <w:rsid w:val="00FB2C58"/>
    <w:rsid w:val="00FC693F"/>
    <w:rsid w:val="00FE4095"/>
    <w:rsid w:val="0171A3C1"/>
    <w:rsid w:val="0181111E"/>
    <w:rsid w:val="02A53BE9"/>
    <w:rsid w:val="02DAB120"/>
    <w:rsid w:val="04700A8E"/>
    <w:rsid w:val="082B1FA5"/>
    <w:rsid w:val="08D7E424"/>
    <w:rsid w:val="09E6447C"/>
    <w:rsid w:val="0EBE52D6"/>
    <w:rsid w:val="11076D4F"/>
    <w:rsid w:val="1175FF1B"/>
    <w:rsid w:val="117B21DD"/>
    <w:rsid w:val="117EB1D2"/>
    <w:rsid w:val="132DB446"/>
    <w:rsid w:val="1441C2EF"/>
    <w:rsid w:val="17F04307"/>
    <w:rsid w:val="1A89F8A6"/>
    <w:rsid w:val="1A9D16F3"/>
    <w:rsid w:val="1B2E05A9"/>
    <w:rsid w:val="1C72AB57"/>
    <w:rsid w:val="1D2BF7DD"/>
    <w:rsid w:val="1DC1FFEA"/>
    <w:rsid w:val="210B8193"/>
    <w:rsid w:val="22FA14BE"/>
    <w:rsid w:val="23C799F8"/>
    <w:rsid w:val="244BE05E"/>
    <w:rsid w:val="260CBF73"/>
    <w:rsid w:val="2806C582"/>
    <w:rsid w:val="29325740"/>
    <w:rsid w:val="29D3A364"/>
    <w:rsid w:val="2AA378B7"/>
    <w:rsid w:val="2B285765"/>
    <w:rsid w:val="2BA51072"/>
    <w:rsid w:val="2BE1EAEA"/>
    <w:rsid w:val="2C452DDE"/>
    <w:rsid w:val="2C6181BC"/>
    <w:rsid w:val="2E180AF2"/>
    <w:rsid w:val="2E5D7878"/>
    <w:rsid w:val="32FFB851"/>
    <w:rsid w:val="356DB315"/>
    <w:rsid w:val="3660F963"/>
    <w:rsid w:val="3767D5DB"/>
    <w:rsid w:val="3AB2F9F8"/>
    <w:rsid w:val="3BFA9F3D"/>
    <w:rsid w:val="3D171A97"/>
    <w:rsid w:val="3EB81CB7"/>
    <w:rsid w:val="3F6A5976"/>
    <w:rsid w:val="4496F172"/>
    <w:rsid w:val="464DDE3C"/>
    <w:rsid w:val="46C64755"/>
    <w:rsid w:val="4831476C"/>
    <w:rsid w:val="48875F7E"/>
    <w:rsid w:val="4AB38C3B"/>
    <w:rsid w:val="4BECA72A"/>
    <w:rsid w:val="4F5F913C"/>
    <w:rsid w:val="51D33E7C"/>
    <w:rsid w:val="52C3C53C"/>
    <w:rsid w:val="556FD687"/>
    <w:rsid w:val="582D3B05"/>
    <w:rsid w:val="588E5EE5"/>
    <w:rsid w:val="5B7310A6"/>
    <w:rsid w:val="5D5742CA"/>
    <w:rsid w:val="5F7D423D"/>
    <w:rsid w:val="641FE56B"/>
    <w:rsid w:val="6670E7A4"/>
    <w:rsid w:val="68C6B30E"/>
    <w:rsid w:val="6A583925"/>
    <w:rsid w:val="6A5EA37E"/>
    <w:rsid w:val="735EE7F6"/>
    <w:rsid w:val="73F3EEB0"/>
    <w:rsid w:val="754183A6"/>
    <w:rsid w:val="76B1FE34"/>
    <w:rsid w:val="76DEA10A"/>
    <w:rsid w:val="771485CF"/>
    <w:rsid w:val="7A197755"/>
    <w:rsid w:val="7C4CBB5E"/>
    <w:rsid w:val="7FD5C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4F75184"/>
  <w14:defaultImageDpi w14:val="300"/>
  <w15:docId w15:val="{3495AE3C-873A-4E76-A29C-9AF10A918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7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8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9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EFD1327-3025-4CBE-95A5-4D4B726070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108</Words>
  <Characters>618</Characters>
  <Application>Microsoft Office Word</Application>
  <DocSecurity>0</DocSecurity>
  <Lines>5</Lines>
  <Paragraphs>1</Paragraphs>
  <ScaleCrop>false</ScaleCrop>
  <Manager/>
  <Company/>
  <LinksUpToDate>false</LinksUpToDate>
  <CharactersWithSpaces>725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Windows 사용자</cp:lastModifiedBy>
  <cp:revision>12</cp:revision>
  <dcterms:created xsi:type="dcterms:W3CDTF">2026-06-09T05:49:00Z</dcterms:created>
  <dcterms:modified xsi:type="dcterms:W3CDTF">2026-06-12T07:48:00Z</dcterms:modified>
  <cp:category/>
</cp:coreProperties>
</file>
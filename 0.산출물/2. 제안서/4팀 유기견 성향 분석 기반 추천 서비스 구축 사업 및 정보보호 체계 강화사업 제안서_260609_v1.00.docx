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F3F7E" w14:textId="77777777" w:rsidR="00DC1206" w:rsidRPr="00A22565" w:rsidRDefault="00A22565">
      <w:pPr>
        <w:pStyle w:val="a8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정보보호 컨설팅 기반 네트워크·웹 보안 강화 사업 제안서</w:t>
      </w:r>
    </w:p>
    <w:p w14:paraId="4C49B47E" w14:textId="77777777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Ⅰ. 사업 개요</w:t>
      </w:r>
    </w:p>
    <w:p w14:paraId="295C5FA9" w14:textId="77777777" w:rsidR="00DC1206" w:rsidRPr="00A22565" w:rsidRDefault="00A22565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1. 사업명 : </w:t>
      </w:r>
      <w:r w:rsidR="00A77AE8" w:rsidRPr="006F0A2C">
        <w:rPr>
          <w:rFonts w:hint="eastAsia"/>
          <w:lang w:eastAsia="ko-KR"/>
        </w:rPr>
        <w:t>유기견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성향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분석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기반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추천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플랫폼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구축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및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정보보호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체계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강화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사업</w:t>
      </w:r>
    </w:p>
    <w:p w14:paraId="70544384" w14:textId="77777777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Ⅱ. 추진 배경</w:t>
      </w:r>
    </w:p>
    <w:p w14:paraId="7C5B3465" w14:textId="77777777" w:rsidR="00F03E9B" w:rsidRPr="00F03E9B" w:rsidRDefault="00F03E9B" w:rsidP="00F03E9B">
      <w:pPr>
        <w:rPr>
          <w:rFonts w:ascii="맑은 고딕" w:eastAsia="맑은 고딕" w:hAnsi="맑은 고딕"/>
          <w:lang w:eastAsia="ko-KR"/>
        </w:rPr>
      </w:pPr>
      <w:r w:rsidRPr="00F03E9B">
        <w:rPr>
          <w:rFonts w:ascii="맑은 고딕" w:eastAsia="맑은 고딕" w:hAnsi="맑은 고딕" w:hint="eastAsia"/>
          <w:lang w:eastAsia="ko-KR"/>
        </w:rPr>
        <w:t>최근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웹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서비스를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대상으로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개인정보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유출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계정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탈취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랜섬웨어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및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웹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취약점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공격이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고도화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지속화되는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추세입니다. </w:t>
      </w:r>
      <w:r w:rsidRPr="00F03E9B">
        <w:rPr>
          <w:rFonts w:ascii="맑은 고딕" w:eastAsia="맑은 고딕" w:hAnsi="맑은 고딕" w:hint="eastAsia"/>
          <w:lang w:eastAsia="ko-KR"/>
        </w:rPr>
        <w:t>서비스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운영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기업은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회원정보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이용정보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각종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신청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데이터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등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중요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자산을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보유하고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있어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보안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사고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발생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서비스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신뢰도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하락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및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심각한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개인정보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유출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피해로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이어질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수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있</w:t>
      </w:r>
      <w:r w:rsidR="00874685">
        <w:rPr>
          <w:rFonts w:ascii="맑은 고딕" w:eastAsia="맑은 고딕" w:hAnsi="맑은 고딕" w:hint="eastAsia"/>
          <w:lang w:eastAsia="ko-KR"/>
        </w:rPr>
        <w:t>습니다.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/>
          <w:lang w:eastAsia="ko-KR"/>
        </w:rPr>
        <w:t>이에 따라 전문 보안업체와 협력하여 전반적인 보안 체계를 강화하고자 합니다.</w:t>
      </w:r>
    </w:p>
    <w:p w14:paraId="4F72E3ED" w14:textId="77777777" w:rsidR="00A91813" w:rsidRDefault="00A91813" w:rsidP="00094167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Ⅲ. 사업의 필요성</w:t>
      </w:r>
    </w:p>
    <w:p w14:paraId="0C4E56E7" w14:textId="77777777" w:rsidR="00094167" w:rsidRPr="00A22565" w:rsidRDefault="00094167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딩동독</w:t>
      </w:r>
      <w:r>
        <w:rPr>
          <w:lang w:eastAsia="ko-KR"/>
        </w:rPr>
        <w:t xml:space="preserve">(DingDongDog!) </w:t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회원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유기견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분리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다층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접근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통제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또한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정기적인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고도화를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지속하여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이용자가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안심하고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실현하겠습니다</w:t>
      </w:r>
      <w:r>
        <w:rPr>
          <w:lang w:eastAsia="ko-KR"/>
        </w:rPr>
        <w:t>.</w:t>
      </w:r>
    </w:p>
    <w:p w14:paraId="46227E93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Ⅳ   진단 대상 장비 구성</w:t>
      </w:r>
    </w:p>
    <w:p w14:paraId="0916B388" w14:textId="77777777" w:rsidR="00DC1206" w:rsidRPr="00AE4094" w:rsidRDefault="00A22565">
      <w:pPr>
        <w:rPr>
          <w:rFonts w:ascii="맑은 고딕" w:eastAsia="맑은 고딕" w:hAnsi="맑은 고딕"/>
          <w:lang w:eastAsia="ko-KR"/>
        </w:rPr>
      </w:pPr>
      <w:r w:rsidRPr="00AE4094">
        <w:rPr>
          <w:rFonts w:ascii="맑은 고딕" w:eastAsia="맑은 고딕" w:hAnsi="맑은 고딕"/>
          <w:lang w:eastAsia="ko-KR"/>
        </w:rPr>
        <w:t>① 본사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71"/>
      </w:tblGrid>
      <w:tr w:rsidR="00AE4094" w:rsidRPr="00AE4094" w14:paraId="3505F301" w14:textId="77777777" w:rsidTr="00A22565">
        <w:tc>
          <w:tcPr>
            <w:tcW w:w="2160" w:type="dxa"/>
          </w:tcPr>
          <w:p w14:paraId="5BAFE8B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2B89191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600" w:type="dxa"/>
          </w:tcPr>
          <w:p w14:paraId="76F7E09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720" w:type="dxa"/>
          </w:tcPr>
          <w:p w14:paraId="2945732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3E88C15D" w14:textId="77777777" w:rsidTr="00A22565">
        <w:tc>
          <w:tcPr>
            <w:tcW w:w="2160" w:type="dxa"/>
          </w:tcPr>
          <w:p w14:paraId="58A5BDD9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윈도우</w:t>
            </w:r>
          </w:p>
        </w:tc>
        <w:tc>
          <w:tcPr>
            <w:tcW w:w="2160" w:type="dxa"/>
          </w:tcPr>
          <w:p w14:paraId="0EB5E79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16</w:t>
            </w:r>
          </w:p>
        </w:tc>
        <w:tc>
          <w:tcPr>
            <w:tcW w:w="1600" w:type="dxa"/>
          </w:tcPr>
          <w:p w14:paraId="5FCD5EC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720" w:type="dxa"/>
          </w:tcPr>
          <w:p w14:paraId="5D2D22FA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각 부서별 PC, 관리자 PC</w:t>
            </w:r>
          </w:p>
        </w:tc>
      </w:tr>
      <w:tr w:rsidR="00AE4094" w:rsidRPr="00AE4094" w14:paraId="34FB4D43" w14:textId="77777777" w:rsidTr="00A22565">
        <w:tc>
          <w:tcPr>
            <w:tcW w:w="2160" w:type="dxa"/>
          </w:tcPr>
          <w:p w14:paraId="06A1C66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2160" w:type="dxa"/>
          </w:tcPr>
          <w:p w14:paraId="649841BE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56B20A0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2BF5BD3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AE4094" w:rsidRPr="00AE4094" w14:paraId="1CCC4354" w14:textId="77777777" w:rsidTr="00A22565">
        <w:tc>
          <w:tcPr>
            <w:tcW w:w="2160" w:type="dxa"/>
          </w:tcPr>
          <w:p w14:paraId="33F5063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lastRenderedPageBreak/>
              <w:t>DNS 서버</w:t>
            </w:r>
          </w:p>
        </w:tc>
        <w:tc>
          <w:tcPr>
            <w:tcW w:w="2160" w:type="dxa"/>
          </w:tcPr>
          <w:p w14:paraId="249FAAB8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19F14E3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5050EB54" w14:textId="77777777" w:rsidR="00DC1206" w:rsidRPr="00AE4094" w:rsidRDefault="00A22565" w:rsidP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 w:cs="맑은 고딕" w:hint="eastAsia"/>
              </w:rPr>
              <w:t>인터넷</w:t>
            </w:r>
            <w:r w:rsidRPr="00AE4094">
              <w:rPr>
                <w:rFonts w:ascii="맑은 고딕" w:eastAsia="맑은 고딕" w:hAnsi="맑은 고딕" w:cs="바탕체" w:hint="eastAsia"/>
                <w:lang w:eastAsia="ko-KR"/>
              </w:rPr>
              <w:t>연</w:t>
            </w:r>
            <w:r w:rsidRPr="00AE4094">
              <w:rPr>
                <w:rFonts w:ascii="맑은 고딕" w:eastAsia="맑은 고딕" w:hAnsi="맑은 고딕" w:cs="맑은 고딕" w:hint="eastAsia"/>
              </w:rPr>
              <w:t>계</w:t>
            </w:r>
            <w:r w:rsidRPr="00AE4094">
              <w:rPr>
                <w:rFonts w:ascii="맑은 고딕" w:eastAsia="맑은 고딕" w:hAnsi="맑은 고딕"/>
              </w:rPr>
              <w:t>(</w:t>
            </w:r>
            <w:r w:rsidRPr="00AE4094">
              <w:rPr>
                <w:rFonts w:ascii="맑은 고딕" w:eastAsia="맑은 고딕" w:hAnsi="맑은 고딕" w:cs="맑은 고딕" w:hint="eastAsia"/>
              </w:rPr>
              <w:t>대민용</w:t>
            </w:r>
            <w:r w:rsidRPr="00AE4094">
              <w:rPr>
                <w:rFonts w:ascii="맑은 고딕" w:eastAsia="맑은 고딕" w:hAnsi="맑은 고딕"/>
              </w:rPr>
              <w:t>)</w:t>
            </w:r>
          </w:p>
        </w:tc>
      </w:tr>
      <w:tr w:rsidR="00AE4094" w:rsidRPr="00AE4094" w14:paraId="27BC1F24" w14:textId="77777777" w:rsidTr="00A22565">
        <w:tc>
          <w:tcPr>
            <w:tcW w:w="2160" w:type="dxa"/>
          </w:tcPr>
          <w:p w14:paraId="54F0BDD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서버</w:t>
            </w:r>
          </w:p>
        </w:tc>
        <w:tc>
          <w:tcPr>
            <w:tcW w:w="2160" w:type="dxa"/>
          </w:tcPr>
          <w:p w14:paraId="065D241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2E32D52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36EF052D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데이터베이스 저장 처리</w:t>
            </w:r>
          </w:p>
        </w:tc>
      </w:tr>
      <w:tr w:rsidR="00AE4094" w:rsidRPr="00AE4094" w14:paraId="70F6B757" w14:textId="77777777" w:rsidTr="00A22565">
        <w:tc>
          <w:tcPr>
            <w:tcW w:w="2160" w:type="dxa"/>
          </w:tcPr>
          <w:p w14:paraId="1F6B3060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서버</w:t>
            </w:r>
          </w:p>
        </w:tc>
        <w:tc>
          <w:tcPr>
            <w:tcW w:w="2160" w:type="dxa"/>
          </w:tcPr>
          <w:p w14:paraId="0C50080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050B3AD0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528EA58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저장</w:t>
            </w:r>
          </w:p>
        </w:tc>
      </w:tr>
      <w:tr w:rsidR="00AE4094" w:rsidRPr="00AE4094" w14:paraId="7EF40D1E" w14:textId="77777777" w:rsidTr="00A22565">
        <w:tc>
          <w:tcPr>
            <w:tcW w:w="2160" w:type="dxa"/>
          </w:tcPr>
          <w:p w14:paraId="77986F3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DHCP 서버</w:t>
            </w:r>
          </w:p>
        </w:tc>
        <w:tc>
          <w:tcPr>
            <w:tcW w:w="2160" w:type="dxa"/>
          </w:tcPr>
          <w:p w14:paraId="6B965A4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511F3AB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757C05C6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각 부서별 PC 사설 IP 부여</w:t>
            </w:r>
          </w:p>
        </w:tc>
      </w:tr>
      <w:tr w:rsidR="00AE4094" w:rsidRPr="00AE4094" w14:paraId="4F632D94" w14:textId="77777777" w:rsidTr="00A22565">
        <w:tc>
          <w:tcPr>
            <w:tcW w:w="2160" w:type="dxa"/>
          </w:tcPr>
          <w:p w14:paraId="73317C7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백업 서버</w:t>
            </w:r>
          </w:p>
        </w:tc>
        <w:tc>
          <w:tcPr>
            <w:tcW w:w="2160" w:type="dxa"/>
          </w:tcPr>
          <w:p w14:paraId="3950705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0295336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422C3828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백업 수행</w:t>
            </w:r>
          </w:p>
        </w:tc>
      </w:tr>
      <w:tr w:rsidR="00AE4094" w:rsidRPr="00AE4094" w14:paraId="6F860687" w14:textId="77777777" w:rsidTr="00A22565">
        <w:tc>
          <w:tcPr>
            <w:tcW w:w="2160" w:type="dxa"/>
          </w:tcPr>
          <w:p w14:paraId="5BB6F86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mail 서버</w:t>
            </w:r>
          </w:p>
        </w:tc>
        <w:tc>
          <w:tcPr>
            <w:tcW w:w="2160" w:type="dxa"/>
          </w:tcPr>
          <w:p w14:paraId="71CBABF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6EA8084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06722E52" w14:textId="77777777" w:rsidR="00DC1206" w:rsidRPr="00AE4094" w:rsidRDefault="00A22565" w:rsidP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메일송수신(내부</w:t>
            </w:r>
            <w:r w:rsidRPr="00AE4094">
              <w:rPr>
                <w:rFonts w:ascii="맑은 고딕" w:eastAsia="맑은 고딕" w:hAnsi="맑은 고딕" w:hint="eastAsia"/>
                <w:lang w:eastAsia="ko-KR"/>
              </w:rPr>
              <w:t>사</w:t>
            </w:r>
            <w:r w:rsidRPr="00AE4094">
              <w:rPr>
                <w:rFonts w:ascii="맑은 고딕" w:eastAsia="맑은 고딕" w:hAnsi="맑은 고딕"/>
                <w:lang w:eastAsia="ko-KR"/>
              </w:rPr>
              <w:t>용자용)</w:t>
            </w:r>
          </w:p>
        </w:tc>
      </w:tr>
    </w:tbl>
    <w:p w14:paraId="672A6659" w14:textId="77777777" w:rsidR="00A91813" w:rsidRPr="00AE4094" w:rsidRDefault="00A91813">
      <w:pPr>
        <w:rPr>
          <w:rFonts w:ascii="맑은 고딕" w:eastAsia="맑은 고딕" w:hAnsi="맑은 고딕"/>
          <w:lang w:eastAsia="ko-KR"/>
        </w:rPr>
      </w:pPr>
    </w:p>
    <w:p w14:paraId="0080B65E" w14:textId="77777777" w:rsidR="00DC1206" w:rsidRPr="00AE4094" w:rsidRDefault="00A22565">
      <w:pPr>
        <w:rPr>
          <w:rFonts w:ascii="맑은 고딕" w:eastAsia="맑은 고딕" w:hAnsi="맑은 고딕"/>
        </w:rPr>
      </w:pPr>
      <w:r w:rsidRPr="00AE4094">
        <w:rPr>
          <w:rFonts w:ascii="맑은 고딕" w:eastAsia="맑은 고딕" w:hAnsi="맑은 고딕"/>
        </w:rPr>
        <w:t>② 지사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20"/>
      </w:tblGrid>
      <w:tr w:rsidR="00AE4094" w:rsidRPr="00AE4094" w14:paraId="7632E6EF" w14:textId="77777777" w:rsidTr="00267BE9">
        <w:tc>
          <w:tcPr>
            <w:tcW w:w="2160" w:type="dxa"/>
          </w:tcPr>
          <w:p w14:paraId="120CA1A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3A95AAF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600" w:type="dxa"/>
          </w:tcPr>
          <w:p w14:paraId="4728AA9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720" w:type="dxa"/>
          </w:tcPr>
          <w:p w14:paraId="237CA4D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51ACE713" w14:textId="77777777" w:rsidTr="00267BE9">
        <w:tc>
          <w:tcPr>
            <w:tcW w:w="2160" w:type="dxa"/>
          </w:tcPr>
          <w:p w14:paraId="5B51F34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윈도우(PC용)</w:t>
            </w:r>
          </w:p>
        </w:tc>
        <w:tc>
          <w:tcPr>
            <w:tcW w:w="2160" w:type="dxa"/>
          </w:tcPr>
          <w:p w14:paraId="5D36975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1600" w:type="dxa"/>
          </w:tcPr>
          <w:p w14:paraId="0B77815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720" w:type="dxa"/>
          </w:tcPr>
          <w:p w14:paraId="31DB6F3B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각 부서별 PC</w:t>
            </w:r>
            <w:r w:rsidR="00267BE9" w:rsidRPr="00AE4094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AE4094">
              <w:rPr>
                <w:rFonts w:ascii="맑은 고딕" w:eastAsia="맑은 고딕" w:hAnsi="맑은 고딕"/>
                <w:lang w:eastAsia="ko-KR"/>
              </w:rPr>
              <w:t>관리자 PC</w:t>
            </w:r>
          </w:p>
        </w:tc>
      </w:tr>
      <w:tr w:rsidR="00AE4094" w:rsidRPr="00AE4094" w14:paraId="2BBF6A1E" w14:textId="77777777" w:rsidTr="00267BE9">
        <w:tc>
          <w:tcPr>
            <w:tcW w:w="2160" w:type="dxa"/>
          </w:tcPr>
          <w:p w14:paraId="0EE42C89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2160" w:type="dxa"/>
          </w:tcPr>
          <w:p w14:paraId="33A66D29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6474E53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4B51D7C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AE4094" w:rsidRPr="00AE4094" w14:paraId="18701B94" w14:textId="77777777" w:rsidTr="00267BE9">
        <w:tc>
          <w:tcPr>
            <w:tcW w:w="2160" w:type="dxa"/>
          </w:tcPr>
          <w:p w14:paraId="7F0B209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DNS 서버</w:t>
            </w:r>
          </w:p>
        </w:tc>
        <w:tc>
          <w:tcPr>
            <w:tcW w:w="2160" w:type="dxa"/>
          </w:tcPr>
          <w:p w14:paraId="64E14F5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30470A0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1B23599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인터넷 연계(대민용)</w:t>
            </w:r>
          </w:p>
        </w:tc>
      </w:tr>
      <w:tr w:rsidR="00AE4094" w:rsidRPr="00AE4094" w14:paraId="4E9E071B" w14:textId="77777777" w:rsidTr="00267BE9">
        <w:tc>
          <w:tcPr>
            <w:tcW w:w="2160" w:type="dxa"/>
          </w:tcPr>
          <w:p w14:paraId="5260D88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DB 서버</w:t>
            </w:r>
          </w:p>
        </w:tc>
        <w:tc>
          <w:tcPr>
            <w:tcW w:w="2160" w:type="dxa"/>
          </w:tcPr>
          <w:p w14:paraId="6B8E35E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4CF4B1B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128792F8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데이터베이스 저장 처리</w:t>
            </w:r>
          </w:p>
        </w:tc>
      </w:tr>
      <w:tr w:rsidR="00DC1206" w:rsidRPr="00AE4094" w14:paraId="598A47A6" w14:textId="77777777" w:rsidTr="00267BE9">
        <w:tc>
          <w:tcPr>
            <w:tcW w:w="2160" w:type="dxa"/>
          </w:tcPr>
          <w:p w14:paraId="16E992A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서버</w:t>
            </w:r>
          </w:p>
        </w:tc>
        <w:tc>
          <w:tcPr>
            <w:tcW w:w="2160" w:type="dxa"/>
          </w:tcPr>
          <w:p w14:paraId="463A60A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600" w:type="dxa"/>
          </w:tcPr>
          <w:p w14:paraId="5290AB1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720" w:type="dxa"/>
          </w:tcPr>
          <w:p w14:paraId="7B07564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로그 저장</w:t>
            </w:r>
          </w:p>
        </w:tc>
      </w:tr>
    </w:tbl>
    <w:p w14:paraId="0A37501D" w14:textId="77777777" w:rsidR="00A91813" w:rsidRPr="00AE4094" w:rsidRDefault="00A91813">
      <w:pPr>
        <w:rPr>
          <w:rFonts w:ascii="맑은 고딕" w:eastAsia="맑은 고딕" w:hAnsi="맑은 고딕"/>
        </w:rPr>
      </w:pPr>
    </w:p>
    <w:p w14:paraId="5A32ECA5" w14:textId="77777777" w:rsidR="00DC1206" w:rsidRPr="00AE4094" w:rsidRDefault="00A22565">
      <w:pPr>
        <w:rPr>
          <w:rFonts w:ascii="맑은 고딕" w:eastAsia="맑은 고딕" w:hAnsi="맑은 고딕"/>
        </w:rPr>
      </w:pPr>
      <w:r w:rsidRPr="00AE4094">
        <w:rPr>
          <w:rFonts w:ascii="맑은 고딕" w:eastAsia="맑은 고딕" w:hAnsi="맑은 고딕"/>
        </w:rPr>
        <w:t>③ 네트워크 장비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AE4094" w:rsidRPr="00AE4094" w14:paraId="76437708" w14:textId="77777777" w:rsidTr="00A22565">
        <w:tc>
          <w:tcPr>
            <w:tcW w:w="2160" w:type="dxa"/>
          </w:tcPr>
          <w:p w14:paraId="22AF381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4746D0B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742" w:type="dxa"/>
          </w:tcPr>
          <w:p w14:paraId="3C29AB62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578" w:type="dxa"/>
          </w:tcPr>
          <w:p w14:paraId="0EB2E32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59DDE7B9" w14:textId="77777777" w:rsidTr="00A22565">
        <w:tc>
          <w:tcPr>
            <w:tcW w:w="2160" w:type="dxa"/>
          </w:tcPr>
          <w:p w14:paraId="3E0BD49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L2 스위치</w:t>
            </w:r>
          </w:p>
        </w:tc>
        <w:tc>
          <w:tcPr>
            <w:tcW w:w="2160" w:type="dxa"/>
          </w:tcPr>
          <w:p w14:paraId="2B2B7304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9</w:t>
            </w:r>
          </w:p>
        </w:tc>
        <w:tc>
          <w:tcPr>
            <w:tcW w:w="1742" w:type="dxa"/>
          </w:tcPr>
          <w:p w14:paraId="18F999B5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78" w:type="dxa"/>
          </w:tcPr>
          <w:p w14:paraId="5DAB6C7B" w14:textId="77777777" w:rsidR="00DC1206" w:rsidRPr="00AE4094" w:rsidRDefault="00DC1206">
            <w:pPr>
              <w:rPr>
                <w:rFonts w:ascii="맑은 고딕" w:eastAsia="맑은 고딕" w:hAnsi="맑은 고딕"/>
              </w:rPr>
            </w:pPr>
          </w:p>
        </w:tc>
      </w:tr>
      <w:tr w:rsidR="00AE4094" w:rsidRPr="00AE4094" w14:paraId="34F585B8" w14:textId="77777777" w:rsidTr="00A22565">
        <w:tc>
          <w:tcPr>
            <w:tcW w:w="2160" w:type="dxa"/>
          </w:tcPr>
          <w:p w14:paraId="180B9406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L3 스위치</w:t>
            </w:r>
          </w:p>
        </w:tc>
        <w:tc>
          <w:tcPr>
            <w:tcW w:w="2160" w:type="dxa"/>
          </w:tcPr>
          <w:p w14:paraId="78941E4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1742" w:type="dxa"/>
          </w:tcPr>
          <w:p w14:paraId="7A036E3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578" w:type="dxa"/>
          </w:tcPr>
          <w:p w14:paraId="5BBBC4A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이중화</w:t>
            </w:r>
          </w:p>
        </w:tc>
      </w:tr>
      <w:tr w:rsidR="00DC1206" w:rsidRPr="00AE4094" w14:paraId="42DFA830" w14:textId="77777777" w:rsidTr="00A22565">
        <w:tc>
          <w:tcPr>
            <w:tcW w:w="2160" w:type="dxa"/>
          </w:tcPr>
          <w:p w14:paraId="2129E263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라우터</w:t>
            </w:r>
          </w:p>
        </w:tc>
        <w:tc>
          <w:tcPr>
            <w:tcW w:w="2160" w:type="dxa"/>
          </w:tcPr>
          <w:p w14:paraId="68D9363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742" w:type="dxa"/>
          </w:tcPr>
          <w:p w14:paraId="3B653F21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578" w:type="dxa"/>
          </w:tcPr>
          <w:p w14:paraId="3BA23BC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네트워크 간 연결</w:t>
            </w:r>
          </w:p>
        </w:tc>
      </w:tr>
    </w:tbl>
    <w:p w14:paraId="02EB378F" w14:textId="77777777" w:rsidR="00A91813" w:rsidRPr="00AE4094" w:rsidRDefault="00A91813">
      <w:pPr>
        <w:rPr>
          <w:rFonts w:ascii="맑은 고딕" w:eastAsia="맑은 고딕" w:hAnsi="맑은 고딕"/>
        </w:rPr>
      </w:pPr>
    </w:p>
    <w:p w14:paraId="545A6696" w14:textId="77777777" w:rsidR="00DC1206" w:rsidRPr="00AE4094" w:rsidRDefault="00A22565">
      <w:pPr>
        <w:rPr>
          <w:rFonts w:ascii="맑은 고딕" w:eastAsia="맑은 고딕" w:hAnsi="맑은 고딕"/>
        </w:rPr>
      </w:pPr>
      <w:r w:rsidRPr="00AE4094">
        <w:rPr>
          <w:rFonts w:ascii="맑은 고딕" w:eastAsia="맑은 고딕" w:hAnsi="맑은 고딕"/>
        </w:rPr>
        <w:t>④ 정보보호시스템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AE4094" w:rsidRPr="00AE4094" w14:paraId="262AAF26" w14:textId="77777777" w:rsidTr="00A22565">
        <w:tc>
          <w:tcPr>
            <w:tcW w:w="2160" w:type="dxa"/>
          </w:tcPr>
          <w:p w14:paraId="6F53E2FA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</w:t>
            </w:r>
          </w:p>
        </w:tc>
        <w:tc>
          <w:tcPr>
            <w:tcW w:w="2160" w:type="dxa"/>
          </w:tcPr>
          <w:p w14:paraId="4FC3DB2F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장비 대 수</w:t>
            </w:r>
          </w:p>
        </w:tc>
        <w:tc>
          <w:tcPr>
            <w:tcW w:w="1742" w:type="dxa"/>
          </w:tcPr>
          <w:p w14:paraId="755FA00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점검대수</w:t>
            </w:r>
          </w:p>
        </w:tc>
        <w:tc>
          <w:tcPr>
            <w:tcW w:w="2578" w:type="dxa"/>
          </w:tcPr>
          <w:p w14:paraId="4D81AB7D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용도</w:t>
            </w:r>
          </w:p>
        </w:tc>
      </w:tr>
      <w:tr w:rsidR="00AE4094" w:rsidRPr="00AE4094" w14:paraId="43031CAB" w14:textId="77777777" w:rsidTr="00A22565">
        <w:tc>
          <w:tcPr>
            <w:tcW w:w="2160" w:type="dxa"/>
          </w:tcPr>
          <w:p w14:paraId="4BAD0E6C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UTM(방화벽)</w:t>
            </w:r>
          </w:p>
        </w:tc>
        <w:tc>
          <w:tcPr>
            <w:tcW w:w="2160" w:type="dxa"/>
          </w:tcPr>
          <w:p w14:paraId="57AB7477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742" w:type="dxa"/>
          </w:tcPr>
          <w:p w14:paraId="7144751B" w14:textId="77777777" w:rsidR="00DC1206" w:rsidRPr="00AE4094" w:rsidRDefault="00A22565">
            <w:pPr>
              <w:rPr>
                <w:rFonts w:ascii="맑은 고딕" w:eastAsia="맑은 고딕" w:hAnsi="맑은 고딕"/>
              </w:rPr>
            </w:pPr>
            <w:r w:rsidRPr="00AE4094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78" w:type="dxa"/>
          </w:tcPr>
          <w:p w14:paraId="4D53E894" w14:textId="77777777" w:rsidR="00DC1206" w:rsidRPr="00AE4094" w:rsidRDefault="00A22565">
            <w:pPr>
              <w:rPr>
                <w:rFonts w:ascii="맑은 고딕" w:eastAsia="맑은 고딕" w:hAnsi="맑은 고딕"/>
                <w:lang w:eastAsia="ko-KR"/>
              </w:rPr>
            </w:pPr>
            <w:r w:rsidRPr="00AE4094">
              <w:rPr>
                <w:rFonts w:ascii="맑은 고딕" w:eastAsia="맑은 고딕" w:hAnsi="맑은 고딕"/>
                <w:lang w:eastAsia="ko-KR"/>
              </w:rPr>
              <w:t>로드밸런싱, 외/내부망 분리</w:t>
            </w:r>
          </w:p>
        </w:tc>
      </w:tr>
    </w:tbl>
    <w:p w14:paraId="6A05A809" w14:textId="77777777"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14:paraId="5A39BBE3" w14:textId="77777777"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14:paraId="7C3F469F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Ⅴ. 제안요청 개요</w:t>
      </w:r>
    </w:p>
    <w:tbl>
      <w:tblPr>
        <w:tblStyle w:val="af9"/>
        <w:tblpPr w:leftFromText="142" w:rightFromText="142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A91813" w:rsidRPr="00A22565" w14:paraId="6C87919B" w14:textId="77777777" w:rsidTr="006603A9">
        <w:tc>
          <w:tcPr>
            <w:tcW w:w="2660" w:type="dxa"/>
          </w:tcPr>
          <w:p w14:paraId="454134D1" w14:textId="77777777" w:rsidR="00A91813" w:rsidRPr="006603A9" w:rsidRDefault="00A91813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구분</w:t>
            </w:r>
          </w:p>
        </w:tc>
        <w:tc>
          <w:tcPr>
            <w:tcW w:w="5980" w:type="dxa"/>
          </w:tcPr>
          <w:p w14:paraId="112851A3" w14:textId="77777777" w:rsidR="00A91813" w:rsidRPr="006603A9" w:rsidRDefault="00A91813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제안 요청</w:t>
            </w:r>
          </w:p>
        </w:tc>
      </w:tr>
      <w:tr w:rsidR="00A91813" w:rsidRPr="00A22565" w14:paraId="1CEBA5C1" w14:textId="77777777" w:rsidTr="006603A9">
        <w:tc>
          <w:tcPr>
            <w:tcW w:w="2660" w:type="dxa"/>
          </w:tcPr>
          <w:p w14:paraId="3CF1E9B5" w14:textId="79ADA273" w:rsidR="00A91813" w:rsidRPr="006603A9" w:rsidRDefault="00FB2C58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일반 요구사항 </w:t>
            </w:r>
          </w:p>
        </w:tc>
        <w:tc>
          <w:tcPr>
            <w:tcW w:w="5980" w:type="dxa"/>
          </w:tcPr>
          <w:p w14:paraId="1EAE4AB8" w14:textId="77777777" w:rsidR="00FB2C58" w:rsidRPr="006603A9" w:rsidRDefault="00A91813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플렛폼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운영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환경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분석</w:t>
            </w:r>
          </w:p>
          <w:p w14:paraId="1F753E20" w14:textId="22370534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네트워크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서버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인프라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구축</w:t>
            </w:r>
          </w:p>
          <w:p w14:paraId="6FDD1DD3" w14:textId="33CF5AC2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보안장비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구축</w:t>
            </w:r>
          </w:p>
          <w:p w14:paraId="10CE1D71" w14:textId="34D9872A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웹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취약점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진단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모의해킹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수행</w:t>
            </w:r>
          </w:p>
          <w:p w14:paraId="2502B96B" w14:textId="18232310" w:rsidR="00A91813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인프라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취약점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진단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수행</w:t>
            </w:r>
          </w:p>
        </w:tc>
      </w:tr>
      <w:tr w:rsidR="00A91813" w:rsidRPr="00A22565" w14:paraId="5E7F1F63" w14:textId="77777777" w:rsidTr="006603A9">
        <w:tc>
          <w:tcPr>
            <w:tcW w:w="2660" w:type="dxa"/>
          </w:tcPr>
          <w:p w14:paraId="23D08B5F" w14:textId="12F6659F" w:rsidR="00A91813" w:rsidRPr="006603A9" w:rsidRDefault="00FB2C58" w:rsidP="00AE4094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보안 요구사항</w:t>
            </w:r>
          </w:p>
        </w:tc>
        <w:tc>
          <w:tcPr>
            <w:tcW w:w="5980" w:type="dxa"/>
          </w:tcPr>
          <w:p w14:paraId="6DABC221" w14:textId="77777777" w:rsidR="00FB2C58" w:rsidRPr="006603A9" w:rsidRDefault="00A91813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보안규정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준수</w:t>
            </w:r>
          </w:p>
          <w:p w14:paraId="7143691E" w14:textId="54A3E5DE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원격지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사업장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보안요건</w:t>
            </w:r>
          </w:p>
          <w:p w14:paraId="7686609D" w14:textId="2EB66225" w:rsidR="00A91813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개인정보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처리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업무위탁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계약</w:t>
            </w:r>
          </w:p>
        </w:tc>
      </w:tr>
      <w:tr w:rsidR="00A91813" w:rsidRPr="00A22565" w14:paraId="319182F1" w14:textId="77777777" w:rsidTr="006603A9">
        <w:tc>
          <w:tcPr>
            <w:tcW w:w="2660" w:type="dxa"/>
          </w:tcPr>
          <w:p w14:paraId="335366EE" w14:textId="452F116F" w:rsidR="00A91813" w:rsidRPr="006603A9" w:rsidRDefault="00FB2C58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프로젝트 관리</w:t>
            </w:r>
          </w:p>
        </w:tc>
        <w:tc>
          <w:tcPr>
            <w:tcW w:w="5980" w:type="dxa"/>
          </w:tcPr>
          <w:p w14:paraId="641EF393" w14:textId="77777777" w:rsidR="00FB2C58" w:rsidRPr="006603A9" w:rsidRDefault="00A91813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착수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보고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>/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주간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진행보고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>/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중간</w:t>
            </w:r>
            <w:r w:rsidR="00FB2C58"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FB2C58" w:rsidRPr="006603A9">
              <w:rPr>
                <w:rFonts w:ascii="맑은 고딕" w:eastAsia="맑은 고딕" w:hAnsi="맑은 고딕" w:hint="eastAsia"/>
                <w:lang w:eastAsia="ko-KR"/>
              </w:rPr>
              <w:t>보고</w:t>
            </w:r>
          </w:p>
          <w:p w14:paraId="127339B4" w14:textId="04C7B221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완료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보고</w:t>
            </w:r>
          </w:p>
          <w:p w14:paraId="6979660F" w14:textId="7C093D2E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프로젝트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일정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진척률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714D4C13" w14:textId="097CF976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이슈사항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위험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요소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3D6C740E" w14:textId="1A7ADF23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산출물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작성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제출</w:t>
            </w:r>
          </w:p>
          <w:p w14:paraId="04AD205F" w14:textId="76CF0F30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최종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결과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보고서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제출</w:t>
            </w:r>
          </w:p>
          <w:p w14:paraId="00BF837B" w14:textId="00869D9A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세부일정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(WBS)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수립</w:t>
            </w:r>
          </w:p>
          <w:p w14:paraId="4E23A42E" w14:textId="4758C57B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프로젝트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일정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08619950" w14:textId="339CE3CA" w:rsidR="00A91813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인력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-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프로젝트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조직도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작성</w:t>
            </w:r>
            <w:r w:rsidRPr="006603A9">
              <w:rPr>
                <w:rFonts w:ascii="맑은 고딕" w:eastAsia="맑은 고딕" w:hAnsi="맑은 고딕"/>
                <w:lang w:eastAsia="ko-KR"/>
              </w:rPr>
              <w:t>, PM(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팀장</w:t>
            </w:r>
            <w:r w:rsidRPr="006603A9">
              <w:rPr>
                <w:rFonts w:ascii="맑은 고딕" w:eastAsia="맑은 고딕" w:hAnsi="맑은 고딕"/>
                <w:lang w:eastAsia="ko-KR"/>
              </w:rPr>
              <w:t>)/PL(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주</w:t>
            </w:r>
            <w:r w:rsidRPr="006603A9">
              <w:rPr>
                <w:rFonts w:ascii="맑은 고딕" w:eastAsia="맑은 고딕" w:hAnsi="맑은 고딕"/>
                <w:lang w:eastAsia="ko-KR"/>
              </w:rPr>
              <w:t>)</w:t>
            </w:r>
          </w:p>
        </w:tc>
      </w:tr>
      <w:tr w:rsidR="00FB2C58" w:rsidRPr="00A22565" w14:paraId="27F8A39C" w14:textId="77777777" w:rsidTr="006603A9">
        <w:tc>
          <w:tcPr>
            <w:tcW w:w="2660" w:type="dxa"/>
          </w:tcPr>
          <w:p w14:paraId="2A62DE82" w14:textId="12D811F4" w:rsidR="00FB2C58" w:rsidRPr="006603A9" w:rsidRDefault="00FB2C58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>품질관리</w:t>
            </w:r>
          </w:p>
        </w:tc>
        <w:tc>
          <w:tcPr>
            <w:tcW w:w="5980" w:type="dxa"/>
          </w:tcPr>
          <w:p w14:paraId="01B07C47" w14:textId="512F187A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산출물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관리</w:t>
            </w:r>
          </w:p>
          <w:p w14:paraId="6A9C5062" w14:textId="16CAD9DD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검증</w:t>
            </w:r>
          </w:p>
          <w:p w14:paraId="2DFEEDE1" w14:textId="7F14A915" w:rsidR="00FB2C58" w:rsidRPr="006603A9" w:rsidRDefault="00FB2C58" w:rsidP="00FB2C58">
            <w:pPr>
              <w:rPr>
                <w:rFonts w:ascii="맑은 고딕" w:eastAsia="맑은 고딕" w:hAnsi="맑은 고딕"/>
                <w:lang w:eastAsia="ko-KR"/>
              </w:rPr>
            </w:pPr>
            <w:r w:rsidRPr="006603A9">
              <w:rPr>
                <w:rFonts w:ascii="맑은 고딕" w:eastAsia="맑은 고딕" w:hAnsi="맑은 고딕"/>
                <w:lang w:eastAsia="ko-KR"/>
              </w:rPr>
              <w:t xml:space="preserve">○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최종</w:t>
            </w:r>
            <w:r w:rsidRPr="006603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6603A9">
              <w:rPr>
                <w:rFonts w:ascii="맑은 고딕" w:eastAsia="맑은 고딕" w:hAnsi="맑은 고딕" w:hint="eastAsia"/>
                <w:lang w:eastAsia="ko-KR"/>
              </w:rPr>
              <w:t>검수</w:t>
            </w:r>
          </w:p>
        </w:tc>
      </w:tr>
    </w:tbl>
    <w:p w14:paraId="51CBBD64" w14:textId="55D89811" w:rsidR="00FB2C58" w:rsidRDefault="00FB2C58" w:rsidP="006603A9">
      <w:pPr>
        <w:pStyle w:val="1"/>
        <w:rPr>
          <w:rFonts w:ascii="맑은 고딕" w:eastAsia="맑은 고딕" w:hAnsi="맑은 고딕" w:cs="맑은 고딕"/>
          <w:lang w:eastAsia="ko-KR"/>
        </w:rPr>
      </w:pPr>
      <w:r w:rsidRPr="00FB2C58">
        <w:rPr>
          <w:lang w:eastAsia="ko-KR"/>
        </w:rPr>
        <w:t xml:space="preserve">VI. </w:t>
      </w:r>
      <w:r w:rsidR="006603A9">
        <w:rPr>
          <w:rFonts w:ascii="맑은 고딕" w:eastAsia="맑은 고딕" w:hAnsi="맑은 고딕" w:cs="맑은 고딕" w:hint="eastAsia"/>
          <w:lang w:eastAsia="ko-KR"/>
        </w:rPr>
        <w:t>투입인력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651"/>
        <w:gridCol w:w="6187"/>
      </w:tblGrid>
      <w:tr w:rsidR="00326869" w14:paraId="5C941A88" w14:textId="77777777" w:rsidTr="00326869">
        <w:trPr>
          <w:trHeight w:val="413"/>
        </w:trPr>
        <w:tc>
          <w:tcPr>
            <w:tcW w:w="2651" w:type="dxa"/>
          </w:tcPr>
          <w:p w14:paraId="723E4953" w14:textId="37B741A2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네트워크</w:t>
            </w:r>
            <w:r w:rsidRPr="00326869">
              <w:rPr>
                <w:rFonts w:ascii="맑은 고딕" w:eastAsia="맑은 고딕" w:hAnsi="맑은 고딕"/>
                <w:lang w:eastAsia="ko-KR"/>
              </w:rPr>
              <w:t xml:space="preserve"> 구축/보안</w:t>
            </w:r>
          </w:p>
        </w:tc>
        <w:tc>
          <w:tcPr>
            <w:tcW w:w="6187" w:type="dxa"/>
          </w:tcPr>
          <w:p w14:paraId="5A8FE013" w14:textId="1E346187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오명근(주), 이주환(부), 서정원</w:t>
            </w:r>
          </w:p>
        </w:tc>
      </w:tr>
      <w:tr w:rsidR="00326869" w14:paraId="05509E67" w14:textId="77777777" w:rsidTr="00326869">
        <w:trPr>
          <w:trHeight w:val="413"/>
        </w:trPr>
        <w:tc>
          <w:tcPr>
            <w:tcW w:w="2651" w:type="dxa"/>
          </w:tcPr>
          <w:p w14:paraId="38CAC73F" w14:textId="45466685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보안장비 </w:t>
            </w:r>
            <w:r w:rsidRPr="00326869">
              <w:rPr>
                <w:rFonts w:ascii="맑은 고딕" w:eastAsia="맑은 고딕" w:hAnsi="맑은 고딕"/>
                <w:lang w:eastAsia="ko-KR"/>
              </w:rPr>
              <w:t>(보안솔루션)</w:t>
            </w:r>
          </w:p>
        </w:tc>
        <w:tc>
          <w:tcPr>
            <w:tcW w:w="6187" w:type="dxa"/>
          </w:tcPr>
          <w:p w14:paraId="564A8EAE" w14:textId="691D8E6B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서정원(주), 윤철민(부)</w:t>
            </w:r>
          </w:p>
        </w:tc>
      </w:tr>
      <w:tr w:rsidR="00326869" w14:paraId="2AA74CDE" w14:textId="77777777" w:rsidTr="00326869">
        <w:trPr>
          <w:trHeight w:val="413"/>
        </w:trPr>
        <w:tc>
          <w:tcPr>
            <w:tcW w:w="2651" w:type="dxa"/>
          </w:tcPr>
          <w:p w14:paraId="00D98C32" w14:textId="4A196ED6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서버 </w:t>
            </w:r>
            <w:r w:rsidRPr="00326869">
              <w:rPr>
                <w:rFonts w:ascii="맑은 고딕" w:eastAsia="맑은 고딕" w:hAnsi="맑은 고딕"/>
                <w:lang w:eastAsia="ko-KR"/>
              </w:rPr>
              <w:t>(윈도우/리눅스) 구축/보안</w:t>
            </w:r>
          </w:p>
        </w:tc>
        <w:tc>
          <w:tcPr>
            <w:tcW w:w="6187" w:type="dxa"/>
          </w:tcPr>
          <w:p w14:paraId="34E4052D" w14:textId="6B726F7A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윤철민(주), 오명근(부)</w:t>
            </w:r>
          </w:p>
        </w:tc>
      </w:tr>
      <w:tr w:rsidR="00326869" w14:paraId="28B9DB39" w14:textId="77777777" w:rsidTr="00326869">
        <w:trPr>
          <w:trHeight w:val="413"/>
        </w:trPr>
        <w:tc>
          <w:tcPr>
            <w:tcW w:w="2651" w:type="dxa"/>
          </w:tcPr>
          <w:p w14:paraId="6F3CA47E" w14:textId="4AD57F86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배포</w:t>
            </w:r>
          </w:p>
        </w:tc>
        <w:tc>
          <w:tcPr>
            <w:tcW w:w="6187" w:type="dxa"/>
          </w:tcPr>
          <w:p w14:paraId="047F750B" w14:textId="3DC5A80E" w:rsidR="00326869" w:rsidRDefault="00326869" w:rsidP="00326869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서서울(주), 오명근(부)</w:t>
            </w:r>
          </w:p>
        </w:tc>
      </w:tr>
      <w:tr w:rsidR="00326869" w14:paraId="33332A11" w14:textId="77777777" w:rsidTr="00326869">
        <w:trPr>
          <w:trHeight w:val="413"/>
        </w:trPr>
        <w:tc>
          <w:tcPr>
            <w:tcW w:w="2651" w:type="dxa"/>
          </w:tcPr>
          <w:p w14:paraId="7D1BE455" w14:textId="5176267A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모의해킹</w:t>
            </w:r>
          </w:p>
        </w:tc>
        <w:tc>
          <w:tcPr>
            <w:tcW w:w="6187" w:type="dxa"/>
          </w:tcPr>
          <w:p w14:paraId="32138DC9" w14:textId="27F64DD1" w:rsidR="00326869" w:rsidRDefault="00326869" w:rsidP="00A91813">
            <w:pPr>
              <w:rPr>
                <w:rFonts w:ascii="맑은 고딕" w:eastAsia="맑은 고딕" w:hAnsi="맑은 고딕"/>
                <w:lang w:eastAsia="ko-KR"/>
              </w:rPr>
            </w:pPr>
            <w:r w:rsidRPr="00326869">
              <w:rPr>
                <w:rFonts w:ascii="맑은 고딕" w:eastAsia="맑은 고딕" w:hAnsi="맑은 고딕"/>
                <w:lang w:eastAsia="ko-KR"/>
              </w:rPr>
              <w:t>서서울(주), 이주환(부)</w:t>
            </w:r>
          </w:p>
        </w:tc>
      </w:tr>
    </w:tbl>
    <w:p w14:paraId="28CECFC7" w14:textId="77777777" w:rsidR="00326869" w:rsidRDefault="00326869" w:rsidP="00A91813">
      <w:pPr>
        <w:rPr>
          <w:rFonts w:ascii="맑은 고딕" w:eastAsia="맑은 고딕" w:hAnsi="맑은 고딕"/>
          <w:lang w:eastAsia="ko-KR"/>
        </w:rPr>
      </w:pPr>
    </w:p>
    <w:p w14:paraId="293A42C0" w14:textId="373CBF4B" w:rsidR="00A91813" w:rsidRPr="00A22565" w:rsidRDefault="00A91813" w:rsidP="00A91813">
      <w:pPr>
        <w:rPr>
          <w:rFonts w:ascii="맑은 고딕" w:eastAsia="맑은 고딕" w:hAnsi="맑은 고딕"/>
          <w:color w:val="FF0000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68"/>
        <w:gridCol w:w="1198"/>
        <w:gridCol w:w="1198"/>
        <w:gridCol w:w="1198"/>
        <w:gridCol w:w="1198"/>
        <w:gridCol w:w="1198"/>
        <w:gridCol w:w="1198"/>
      </w:tblGrid>
      <w:tr w:rsidR="00FB2C58" w14:paraId="6CAAAC7E" w14:textId="7D858AC5" w:rsidTr="00FB2C58">
        <w:trPr>
          <w:trHeight w:val="380"/>
        </w:trPr>
        <w:tc>
          <w:tcPr>
            <w:tcW w:w="1668" w:type="dxa"/>
          </w:tcPr>
          <w:p w14:paraId="7E42244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lang w:eastAsia="ko-KR"/>
              </w:rPr>
              <w:t>구분</w:t>
            </w:r>
          </w:p>
        </w:tc>
        <w:tc>
          <w:tcPr>
            <w:tcW w:w="1198" w:type="dxa"/>
          </w:tcPr>
          <w:p w14:paraId="0FE89635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W1</w:t>
            </w:r>
          </w:p>
        </w:tc>
        <w:tc>
          <w:tcPr>
            <w:tcW w:w="1198" w:type="dxa"/>
          </w:tcPr>
          <w:p w14:paraId="1E68EF6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2</w:t>
            </w:r>
          </w:p>
        </w:tc>
        <w:tc>
          <w:tcPr>
            <w:tcW w:w="1198" w:type="dxa"/>
          </w:tcPr>
          <w:p w14:paraId="79460ED8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3</w:t>
            </w:r>
          </w:p>
        </w:tc>
        <w:tc>
          <w:tcPr>
            <w:tcW w:w="1198" w:type="dxa"/>
          </w:tcPr>
          <w:p w14:paraId="1E4362CC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4</w:t>
            </w:r>
          </w:p>
        </w:tc>
        <w:tc>
          <w:tcPr>
            <w:tcW w:w="1198" w:type="dxa"/>
          </w:tcPr>
          <w:p w14:paraId="20B9DF29" w14:textId="77777777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5</w:t>
            </w:r>
          </w:p>
        </w:tc>
        <w:tc>
          <w:tcPr>
            <w:tcW w:w="1198" w:type="dxa"/>
          </w:tcPr>
          <w:p w14:paraId="072991D2" w14:textId="4C0F1DD0" w:rsidR="00FB2C58" w:rsidRPr="00094167" w:rsidRDefault="00FB2C58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W6</w:t>
            </w:r>
          </w:p>
        </w:tc>
      </w:tr>
      <w:tr w:rsidR="00843789" w14:paraId="4A505987" w14:textId="60CBC847" w:rsidTr="00843789">
        <w:trPr>
          <w:trHeight w:val="941"/>
        </w:trPr>
        <w:tc>
          <w:tcPr>
            <w:tcW w:w="1668" w:type="dxa"/>
            <w:vAlign w:val="center"/>
          </w:tcPr>
          <w:p w14:paraId="0431C585" w14:textId="6EB3D80D" w:rsidR="00843789" w:rsidRPr="00843789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843789">
              <w:rPr>
                <w:rFonts w:ascii="맑은 고딕" w:eastAsia="맑은 고딕" w:hAnsi="맑은 고딕"/>
                <w:b/>
                <w:bCs/>
                <w:lang w:eastAsia="ko-KR"/>
              </w:rPr>
              <w:t>프로젝트</w:t>
            </w:r>
            <w:r w:rsidRPr="00843789">
              <w:rPr>
                <w:rFonts w:ascii="맑은 고딕" w:eastAsia="맑은 고딕" w:hAnsi="맑은 고딕"/>
                <w:b/>
                <w:bCs/>
                <w:lang w:eastAsia="ko-KR"/>
              </w:rPr>
              <w:br/>
              <w:t>관리</w:t>
            </w:r>
          </w:p>
        </w:tc>
        <w:tc>
          <w:tcPr>
            <w:tcW w:w="1198" w:type="dxa"/>
            <w:shd w:val="clear" w:color="auto" w:fill="808080" w:themeFill="background1" w:themeFillShade="80"/>
          </w:tcPr>
          <w:p w14:paraId="41C8F396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72A3D3EC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D0B940D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E27B00A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60061E4C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4CF4555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843789" w14:paraId="68B1DAF1" w14:textId="47DC3147" w:rsidTr="00843789">
        <w:trPr>
          <w:trHeight w:val="839"/>
        </w:trPr>
        <w:tc>
          <w:tcPr>
            <w:tcW w:w="1668" w:type="dxa"/>
            <w:vAlign w:val="center"/>
          </w:tcPr>
          <w:p w14:paraId="190A91FD" w14:textId="04745161" w:rsidR="00843789" w:rsidRPr="00843789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843789">
              <w:rPr>
                <w:rFonts w:ascii="맑은 고딕" w:eastAsia="맑은 고딕" w:hAnsi="맑은 고딕"/>
                <w:b/>
                <w:bCs/>
                <w:lang w:eastAsia="ko-KR"/>
              </w:rPr>
              <w:t>취약점 분석 및 평가</w:t>
            </w:r>
          </w:p>
        </w:tc>
        <w:tc>
          <w:tcPr>
            <w:tcW w:w="1198" w:type="dxa"/>
            <w:shd w:val="clear" w:color="auto" w:fill="7F7F7F" w:themeFill="text1" w:themeFillTint="80"/>
          </w:tcPr>
          <w:p w14:paraId="2B7C9F1B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66F0A8F2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98E3976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203F2CC6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2A577A8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655B404A" w14:textId="2A8AD791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843789" w14:paraId="0CF04DE9" w14:textId="77777777" w:rsidTr="00843789">
        <w:trPr>
          <w:trHeight w:val="772"/>
        </w:trPr>
        <w:tc>
          <w:tcPr>
            <w:tcW w:w="1668" w:type="dxa"/>
            <w:vAlign w:val="center"/>
          </w:tcPr>
          <w:p w14:paraId="080CC214" w14:textId="79E98D74" w:rsidR="00843789" w:rsidRPr="00843789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843789">
              <w:rPr>
                <w:rFonts w:ascii="맑은 고딕" w:eastAsia="맑은 고딕" w:hAnsi="맑은 고딕"/>
                <w:b/>
                <w:bCs/>
                <w:lang w:eastAsia="ko-KR"/>
              </w:rPr>
              <w:t>보안대책 수립 및 조치지원</w:t>
            </w:r>
          </w:p>
        </w:tc>
        <w:tc>
          <w:tcPr>
            <w:tcW w:w="1198" w:type="dxa"/>
          </w:tcPr>
          <w:p w14:paraId="16D319FF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3B991B36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7BB5BCB5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061560A5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7D295B33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208AEE9A" w14:textId="1CAF9425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843789" w14:paraId="5FFD8FF5" w14:textId="77777777" w:rsidTr="00843789">
        <w:trPr>
          <w:trHeight w:val="772"/>
        </w:trPr>
        <w:tc>
          <w:tcPr>
            <w:tcW w:w="1668" w:type="dxa"/>
            <w:vAlign w:val="center"/>
          </w:tcPr>
          <w:p w14:paraId="63E67FAC" w14:textId="1D889CCC" w:rsidR="00843789" w:rsidRPr="00843789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843789">
              <w:rPr>
                <w:rFonts w:ascii="맑은 고딕" w:eastAsia="맑은 고딕" w:hAnsi="맑은 고딕"/>
                <w:b/>
                <w:bCs/>
                <w:lang w:eastAsia="ko-KR"/>
              </w:rPr>
              <w:t>모의 해킹</w:t>
            </w:r>
          </w:p>
        </w:tc>
        <w:tc>
          <w:tcPr>
            <w:tcW w:w="1198" w:type="dxa"/>
          </w:tcPr>
          <w:p w14:paraId="5512AC72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486E6FE6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4FC7A644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39426521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432E8871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485E2D52" w14:textId="66A14CF8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843789" w14:paraId="2C523500" w14:textId="77777777" w:rsidTr="00843789">
        <w:trPr>
          <w:trHeight w:val="772"/>
        </w:trPr>
        <w:tc>
          <w:tcPr>
            <w:tcW w:w="1668" w:type="dxa"/>
            <w:vAlign w:val="center"/>
          </w:tcPr>
          <w:p w14:paraId="535AC79F" w14:textId="68C81631" w:rsidR="00843789" w:rsidRPr="00843789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843789">
              <w:rPr>
                <w:rFonts w:ascii="맑은 고딕" w:eastAsia="맑은 고딕" w:hAnsi="맑은 고딕"/>
                <w:b/>
                <w:bCs/>
                <w:lang w:eastAsia="ko-KR"/>
              </w:rPr>
              <w:t>문서화 및 보고</w:t>
            </w:r>
          </w:p>
        </w:tc>
        <w:tc>
          <w:tcPr>
            <w:tcW w:w="1198" w:type="dxa"/>
          </w:tcPr>
          <w:p w14:paraId="6110C823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5BDADC5A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76444946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</w:tcPr>
          <w:p w14:paraId="34BC07CE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2C84299A" w14:textId="77777777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198" w:type="dxa"/>
            <w:shd w:val="clear" w:color="auto" w:fill="7F7F7F" w:themeFill="text1" w:themeFillTint="80"/>
          </w:tcPr>
          <w:p w14:paraId="45CEDF1D" w14:textId="69EA6AD1" w:rsidR="00843789" w:rsidRPr="00094167" w:rsidRDefault="00843789" w:rsidP="00843789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</w:tbl>
    <w:p w14:paraId="1F72F646" w14:textId="77777777"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14:paraId="63384577" w14:textId="77777777" w:rsidR="00843789" w:rsidRPr="00A22565" w:rsidRDefault="00A91813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  <w:bookmarkStart w:id="0" w:name="_GoBack"/>
      <w:bookmarkEnd w:id="0"/>
    </w:p>
    <w:p w14:paraId="08CE6F91" w14:textId="793E39B1" w:rsidR="00A91813" w:rsidRPr="00A22565" w:rsidRDefault="00A91813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8"/>
          <w:szCs w:val="28"/>
          <w:lang w:eastAsia="ko-KR"/>
        </w:rPr>
      </w:pPr>
    </w:p>
    <w:p w14:paraId="1BCCEEAE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Ⅵ. 제안요청 요구사항</w:t>
      </w:r>
    </w:p>
    <w:p w14:paraId="760B0C8E" w14:textId="77777777" w:rsidR="00A91813" w:rsidRPr="00843789" w:rsidRDefault="00A91813" w:rsidP="00A91813">
      <w:pPr>
        <w:rPr>
          <w:rFonts w:ascii="맑은 고딕" w:eastAsia="맑은 고딕" w:hAnsi="맑은 고딕"/>
          <w:lang w:eastAsia="ko-KR"/>
        </w:rPr>
      </w:pPr>
      <w:r w:rsidRPr="00843789">
        <w:rPr>
          <w:rFonts w:ascii="맑은 고딕" w:eastAsia="맑은 고딕" w:hAnsi="맑은 고딕"/>
          <w:lang w:eastAsia="ko-KR"/>
        </w:rPr>
        <w:t>요구사항 CSR-001 ~ CSR-005는 보안취약점 점검 계획, 수행, 결과보고서 작성, 가이드라인 작성, 개발자 보안 교육으로 구성됩니다. 각 항목은 필수 응답사항이며 컨설팅 성격의 요구조건을 포함합니다.</w:t>
      </w:r>
    </w:p>
    <w:p w14:paraId="2251B729" w14:textId="6804FA9C" w:rsidR="00A91813" w:rsidRPr="00A22565" w:rsidRDefault="2C452DDE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NMR-001</w:t>
      </w:r>
    </w:p>
    <w:p w14:paraId="374414CD" w14:textId="4A6A50A2" w:rsidR="00A91813" w:rsidRPr="00A22565" w:rsidRDefault="2C452DDE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플랫폼 운영 환경 분석</w:t>
      </w:r>
    </w:p>
    <w:p w14:paraId="789F47E2" w14:textId="5D94F9B7" w:rsidR="00A91813" w:rsidRPr="00843789" w:rsidRDefault="2C452DDE" w:rsidP="582D3B05">
      <w:pPr>
        <w:rPr>
          <w:rFonts w:ascii="맑은 고딕" w:eastAsia="맑은 고딕" w:hAnsi="맑은 고딕" w:hint="eastAsia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- 운영 대상 시스템 구성 파악, 하드웨어·소프트웨어 환경 조사, 타 시스템 연계 요소 및 인터페이스 확인</w:t>
      </w:r>
    </w:p>
    <w:p w14:paraId="1F684ECF" w14:textId="45FDB847" w:rsidR="00A91813" w:rsidRPr="00A22565" w:rsidRDefault="2C452DDE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-002</w:t>
      </w:r>
    </w:p>
    <w:p w14:paraId="6A304361" w14:textId="422AAFD4" w:rsidR="00A91813" w:rsidRPr="008400A3" w:rsidRDefault="23C799F8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네트워크, 서버 인프라 구축 </w:t>
      </w:r>
    </w:p>
    <w:p w14:paraId="74E45B77" w14:textId="0961BA8F" w:rsidR="00A91813" w:rsidRPr="008400A3" w:rsidRDefault="00A91813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="76DEA10A" w:rsidRPr="582D3B05">
        <w:rPr>
          <w:rFonts w:ascii="맑은 고딕" w:eastAsia="맑은 고딕" w:hAnsi="맑은 고딕"/>
          <w:lang w:eastAsia="ko-KR"/>
        </w:rPr>
        <w:t>서비스 운영을 위한 서버 아키텍처 구성, 네트워크 기반 인프라 설계, 시스템 환경 설정 및 개통</w:t>
      </w:r>
    </w:p>
    <w:p w14:paraId="0132CA80" w14:textId="4123B73B" w:rsidR="00A91813" w:rsidRPr="00A22565" w:rsidRDefault="76DEA10A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-003</w:t>
      </w:r>
    </w:p>
    <w:p w14:paraId="6AFC7DF0" w14:textId="749D0706" w:rsidR="3F6A5976" w:rsidRDefault="3F6A5976" w:rsidP="582D3B05">
      <w:pPr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보안장비 구축</w:t>
      </w:r>
      <w:r>
        <w:rPr>
          <w:lang w:eastAsia="ko-KR"/>
        </w:rPr>
        <w:br/>
      </w:r>
      <w:r w:rsidR="00A91813" w:rsidRPr="582D3B05">
        <w:rPr>
          <w:rFonts w:ascii="맑은 고딕" w:eastAsia="맑은 고딕" w:hAnsi="맑은 고딕"/>
          <w:lang w:eastAsia="ko-KR"/>
        </w:rPr>
        <w:t xml:space="preserve">- </w:t>
      </w:r>
      <w:r w:rsidR="4F5F913C" w:rsidRPr="582D3B05">
        <w:rPr>
          <w:rFonts w:ascii="맑은 고딕" w:eastAsia="맑은 고딕" w:hAnsi="맑은 고딕"/>
          <w:lang w:eastAsia="ko-KR"/>
        </w:rPr>
        <w:t>네트워크 경계 침입 차단 시스템 구성, 보안 관제 연동, 보안 솔루션 도입 및 정책 설정</w:t>
      </w:r>
    </w:p>
    <w:p w14:paraId="2271D129" w14:textId="4EC9B753" w:rsidR="00A91813" w:rsidRPr="00A22565" w:rsidRDefault="4F5F913C" w:rsidP="00A91813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-004</w:t>
      </w:r>
    </w:p>
    <w:p w14:paraId="19618E51" w14:textId="319FF8FF" w:rsidR="00A91813" w:rsidRPr="008400A3" w:rsidRDefault="3767D5DB" w:rsidP="582D3B05">
      <w:pPr>
        <w:rPr>
          <w:rFonts w:ascii="맑은 고딕" w:eastAsia="맑은 고딕" w:hAnsi="맑은 고딕"/>
          <w:color w:val="C00000"/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웹 취약점 진단 및 모의해킹 수행 </w:t>
      </w:r>
    </w:p>
    <w:p w14:paraId="407F7FBD" w14:textId="42CF031E" w:rsidR="00A91813" w:rsidRPr="008400A3" w:rsidRDefault="00A91813" w:rsidP="582D3B05">
      <w:pPr>
        <w:rPr>
          <w:rFonts w:ascii="맑은 고딕" w:eastAsia="맑은 고딕" w:hAnsi="맑은 고딕"/>
          <w:color w:val="C00000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="5D5742CA" w:rsidRPr="582D3B05">
        <w:rPr>
          <w:rFonts w:ascii="맑은 고딕" w:eastAsia="맑은 고딕" w:hAnsi="맑은 고딕" w:cs="맑은 고딕"/>
          <w:lang w:eastAsia="ko-KR"/>
        </w:rPr>
        <w:t>웹 서비스 대상 소스코드 및 기능별 취약 요소 점검, 외부 공격 시나리오 수립, 침투 가능성 검증 및 대응책 마련</w:t>
      </w:r>
    </w:p>
    <w:p w14:paraId="786532E5" w14:textId="37F18486" w:rsidR="00A91813" w:rsidRPr="00A22565" w:rsidRDefault="244BE05E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NMR</w:t>
      </w:r>
      <w:r w:rsidR="00A91813" w:rsidRPr="582D3B05">
        <w:rPr>
          <w:rFonts w:ascii="맑은 고딕" w:eastAsia="맑은 고딕" w:hAnsi="맑은 고딕"/>
          <w:lang w:eastAsia="ko-KR"/>
        </w:rPr>
        <w:t>-005</w:t>
      </w:r>
    </w:p>
    <w:p w14:paraId="6946D0DC" w14:textId="5CC86294" w:rsidR="210B8193" w:rsidRDefault="210B8193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인프라 취약점 진단 수행 </w:t>
      </w:r>
    </w:p>
    <w:p w14:paraId="0C366A4E" w14:textId="6E7FA7E8" w:rsidR="00A91813" w:rsidRDefault="00A91813" w:rsidP="582D3B05">
      <w:pPr>
        <w:rPr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 xml:space="preserve">- </w:t>
      </w:r>
      <w:r w:rsidR="02DAB120" w:rsidRPr="582D3B05">
        <w:rPr>
          <w:rFonts w:ascii="맑은 고딕" w:eastAsia="맑은 고딕" w:hAnsi="맑은 고딕" w:cs="맑은 고딕"/>
          <w:lang w:eastAsia="ko-KR"/>
        </w:rPr>
        <w:t>주요 서버·네트워크 장비의 OS 및 구성 설정 점검, 시스템 보안 취약점 진단, 안전성 확보를 위한 가이드 제공</w:t>
      </w:r>
    </w:p>
    <w:p w14:paraId="78DDFE97" w14:textId="3B4BED38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SER-001</w:t>
      </w:r>
    </w:p>
    <w:p w14:paraId="33A0EF01" w14:textId="65ECAEDD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보안규정 준수</w:t>
      </w:r>
    </w:p>
    <w:p w14:paraId="030C6933" w14:textId="48EF885C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사업 수행 기관의 보안 기준 검토, 단계별 보안 절차 준수, 참여 인력 및 자료 보안 관리 방안 수립</w:t>
      </w:r>
    </w:p>
    <w:p w14:paraId="17A77D9C" w14:textId="43B7FD18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SER-002</w:t>
      </w:r>
    </w:p>
    <w:p w14:paraId="420529C0" w14:textId="607993F9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원격지 사업장 보안요건 </w:t>
      </w:r>
    </w:p>
    <w:p w14:paraId="3F91CBB4" w14:textId="637B5D8B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원격 개발/수행 환경 구축, 접근통제 인프라 적용, 중요 자료 유출 방지 및 보안 모니터링 기준 적용</w:t>
      </w:r>
    </w:p>
    <w:p w14:paraId="53365A3D" w14:textId="33EE4BF1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SER-003</w:t>
      </w:r>
    </w:p>
    <w:p w14:paraId="1B2057C0" w14:textId="503785B4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 xml:space="preserve">개인정보 처리 업무위탁 계약 </w:t>
      </w:r>
    </w:p>
    <w:p w14:paraId="66DEF140" w14:textId="0A259B2F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개인정보 처리 위탁 범위 명시, 수탁자 관리·감독 기준 수립, 사고 발생 시 책임 한계 및 보상 기준 명확화</w:t>
      </w:r>
    </w:p>
    <w:p w14:paraId="641DFA86" w14:textId="213934A6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PMR-001</w:t>
      </w:r>
    </w:p>
    <w:p w14:paraId="43EC98A4" w14:textId="7B54F8B7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착수 보고/주간 진행보고/중간 보고</w:t>
      </w:r>
    </w:p>
    <w:p w14:paraId="4F89144A" w14:textId="0782178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사업 착수 보고회 개최, 주간/월간 진행 현황 파악, 주요 마일스톤별 중간 결과 보고 및 이슈 공유</w:t>
      </w:r>
    </w:p>
    <w:p w14:paraId="17640C21" w14:textId="59903354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PMR-002</w:t>
      </w:r>
    </w:p>
    <w:p w14:paraId="6A4420F2" w14:textId="6ACA0738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완료 보고</w:t>
      </w:r>
    </w:p>
    <w:p w14:paraId="755055D8" w14:textId="48FC167F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프로젝트 최종 종료에 따른 수행 완료 보고서 작성, 종합 결과 정리, 최종 보고회 수행</w:t>
      </w:r>
    </w:p>
    <w:p w14:paraId="0D344750" w14:textId="4AACE69D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PMR-003</w:t>
      </w:r>
    </w:p>
    <w:p w14:paraId="6D8BFE78" w14:textId="3DEB49F3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프로젝트 일정 및 진척률 관리</w:t>
      </w:r>
    </w:p>
    <w:p w14:paraId="308BE0EC" w14:textId="3DC9AABE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기본 계획 대비 일정 모니터링, 작업 단위별 진척률 산정, 지연 관리 및 일정 만회 대책 수립</w:t>
      </w:r>
    </w:p>
    <w:p w14:paraId="518AE48F" w14:textId="5122EF3C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PMR-004</w:t>
      </w:r>
    </w:p>
    <w:p w14:paraId="3350E646" w14:textId="4BDA81ED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이슈사항 및 위험 요소 관리</w:t>
      </w:r>
    </w:p>
    <w:p w14:paraId="7098A1F7" w14:textId="481ADE7E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수행 중 발생 가능한 잠재적 위험 요인 식별, 이슈 추적 관리 대장 작성, 정기적인 위험 대응 방안 수립</w:t>
      </w:r>
    </w:p>
    <w:p w14:paraId="0C62E4A1" w14:textId="68DF0154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PMR-005</w:t>
      </w:r>
    </w:p>
    <w:p w14:paraId="1484AD3D" w14:textId="00E2A950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산출물 작성 및 제출</w:t>
      </w:r>
    </w:p>
    <w:p w14:paraId="778157B9" w14:textId="1BFE1884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사업 수행 단계별 필수 산출물 정의, 작성 가이드라인 수립, 발주처 제출 및 승인 절차 관리</w:t>
      </w:r>
    </w:p>
    <w:p w14:paraId="44D1CF7C" w14:textId="2B77B7E1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PMR-006</w:t>
      </w:r>
    </w:p>
    <w:p w14:paraId="2D78A917" w14:textId="74BBB97A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최종 결과 보고서 제출</w:t>
      </w:r>
    </w:p>
    <w:p w14:paraId="0BFEE68F" w14:textId="23D691C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전체 프로젝트 수행 결과 종합 분석, 인프라 및 보안 점검 결과 반영, 사후 개선 사항 제언</w:t>
      </w:r>
    </w:p>
    <w:p w14:paraId="211986A4" w14:textId="01EA6ECF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PMR-007</w:t>
      </w:r>
    </w:p>
    <w:p w14:paraId="4C9C61CE" w14:textId="270EF82C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세부일정(WBS) 수립</w:t>
      </w:r>
    </w:p>
    <w:p w14:paraId="6DA9BCEF" w14:textId="54D8B5B4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업무 분할 구조도(WBS) 작성, 작업 단위별 선후 관계 정의, 수행 범위 및 마일스톤 구체화</w:t>
      </w:r>
    </w:p>
    <w:p w14:paraId="6F82D804" w14:textId="62F31287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PMR-008</w:t>
      </w:r>
    </w:p>
    <w:p w14:paraId="7481AE92" w14:textId="4A7BC0D6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프로젝트 일정 관리</w:t>
      </w:r>
    </w:p>
    <w:p w14:paraId="06FE1C53" w14:textId="0C19064B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수립된 WBS 기반의 업무 진행률 추적, 일정 변경 사유 관리, 변경 승인 및 통제 절차 수행</w:t>
      </w:r>
    </w:p>
    <w:p w14:paraId="1C05D98B" w14:textId="096CA4F9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>PMR-009</w:t>
      </w:r>
    </w:p>
    <w:p w14:paraId="12FEF147" w14:textId="39AF0465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인력 관리 - 프로젝트 조직도 작성, PM(팀장)/PL(주)</w:t>
      </w:r>
    </w:p>
    <w:p w14:paraId="6D9B9097" w14:textId="53E6D29C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프로젝트 수행 조직 구성도 작성, 참여 인력별 투입 계획 수립, PM/PL 및 팀원별 업무 역할(R&amp;R)과 책임 정의</w:t>
      </w:r>
    </w:p>
    <w:p w14:paraId="448415AF" w14:textId="03C3D2B7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QUR-001</w:t>
      </w:r>
    </w:p>
    <w:p w14:paraId="312AD902" w14:textId="6E89E663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산출물 관리</w:t>
      </w:r>
    </w:p>
    <w:p w14:paraId="4A6E0FBE" w14:textId="12ECE7FD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작성된 산출물의 품질 검토, 최신본 버전 관리, 문서 보관 및 제출 상태 트래킹</w:t>
      </w:r>
    </w:p>
    <w:p w14:paraId="1D35CF2E" w14:textId="6EA0FAA2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QUR-002</w:t>
      </w:r>
    </w:p>
    <w:p w14:paraId="3096A25D" w14:textId="514AD348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검증</w:t>
      </w:r>
    </w:p>
    <w:p w14:paraId="673C1A78" w14:textId="45539AA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초기 요구사항 대비 구현 결과 비교 분석, 산출물의 적합성 및 완전성 확인, 테스트 및 검증 수행</w:t>
      </w:r>
    </w:p>
    <w:p w14:paraId="105928BF" w14:textId="60FB2215" w:rsidR="02DAB120" w:rsidRDefault="02DAB120" w:rsidP="582D3B05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>QUR-003</w:t>
      </w:r>
    </w:p>
    <w:p w14:paraId="22BC7152" w14:textId="0A2C6718" w:rsidR="02DAB120" w:rsidRDefault="02DAB120" w:rsidP="582D3B05">
      <w:pPr>
        <w:rPr>
          <w:lang w:eastAsia="ko-KR"/>
        </w:rPr>
      </w:pPr>
      <w:r w:rsidRPr="582D3B05">
        <w:rPr>
          <w:rFonts w:ascii="맑은 고딕" w:eastAsia="맑은 고딕" w:hAnsi="맑은 고딕" w:cs="맑은 고딕"/>
          <w:lang w:eastAsia="ko-KR"/>
        </w:rPr>
        <w:t>최종 검수</w:t>
      </w:r>
    </w:p>
    <w:p w14:paraId="10C33F14" w14:textId="3F25D86A" w:rsidR="02DAB120" w:rsidRDefault="02DAB120" w:rsidP="582D3B05">
      <w:pPr>
        <w:rPr>
          <w:rFonts w:ascii="맑은 고딕" w:eastAsia="맑은 고딕" w:hAnsi="맑은 고딕" w:cs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- </w:t>
      </w:r>
      <w:r w:rsidRPr="582D3B05">
        <w:rPr>
          <w:rFonts w:ascii="맑은 고딕" w:eastAsia="맑은 고딕" w:hAnsi="맑은 고딕" w:cs="맑은 고딕"/>
          <w:lang w:eastAsia="ko-KR"/>
        </w:rPr>
        <w:t>최종 산출물 및 인프라 구축 결과물 완성도 점검, 발주처 검수 요청서 작성, 최종 합격 기준 충족 확인</w:t>
      </w:r>
    </w:p>
    <w:p w14:paraId="61CDCEAD" w14:textId="77777777"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14:paraId="7554FB49" w14:textId="77777777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14:paraId="3C3B6DAE" w14:textId="4BF0AE08"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DC1FFEA" w:rsidRPr="582D3B05">
        <w:rPr>
          <w:rFonts w:ascii="맑은 고딕" w:eastAsia="맑은 고딕" w:hAnsi="맑은 고딕"/>
          <w:lang w:eastAsia="ko-KR"/>
        </w:rPr>
        <w:t>NMR-001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5C7F6FCC" w14:textId="77777777" w:rsidTr="48875F7E">
        <w:trPr>
          <w:trHeight w:val="315"/>
        </w:trPr>
        <w:tc>
          <w:tcPr>
            <w:tcW w:w="4320" w:type="dxa"/>
          </w:tcPr>
          <w:p w14:paraId="0C061B47" w14:textId="4711F062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24EE884" w14:textId="0E39B217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플렛폼 운영 환경 분석</w:t>
            </w:r>
          </w:p>
        </w:tc>
      </w:tr>
      <w:tr w:rsidR="00A91813" w:rsidRPr="00A22565" w14:paraId="5234920C" w14:textId="77777777" w:rsidTr="48875F7E">
        <w:tc>
          <w:tcPr>
            <w:tcW w:w="4320" w:type="dxa"/>
          </w:tcPr>
          <w:p w14:paraId="455E6230" w14:textId="086E7609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575C6325" w14:textId="21942570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7C99E9BF" w14:textId="77777777" w:rsidTr="48875F7E">
        <w:tc>
          <w:tcPr>
            <w:tcW w:w="4320" w:type="dxa"/>
          </w:tcPr>
          <w:p w14:paraId="597EB2C8" w14:textId="2D722F0F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89BF246" w14:textId="5E216D8D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7BD1B33A" w14:textId="77777777" w:rsidTr="48875F7E">
        <w:tc>
          <w:tcPr>
            <w:tcW w:w="4320" w:type="dxa"/>
          </w:tcPr>
          <w:p w14:paraId="73B956E7" w14:textId="4A741DC2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045BF950" w14:textId="5BB67563" w:rsidR="582D3B05" w:rsidRDefault="582D3B05" w:rsidP="48875F7E">
            <w:pPr>
              <w:rPr>
                <w:rFonts w:ascii="맑은 고딕" w:eastAsia="맑은 고딕" w:hAnsi="맑은 고딕"/>
                <w:lang w:eastAsia="ko-KR"/>
              </w:rPr>
            </w:pPr>
            <w:r w:rsidRPr="48875F7E">
              <w:rPr>
                <w:rFonts w:ascii="맑은 고딕" w:eastAsia="맑은 고딕" w:hAnsi="맑은 고딕"/>
                <w:lang w:eastAsia="ko-KR"/>
              </w:rPr>
              <w:t>운영 대상 시스템의 구성, 환경, 연계 요소 확인</w:t>
            </w:r>
          </w:p>
        </w:tc>
      </w:tr>
      <w:tr w:rsidR="00A91813" w:rsidRPr="00A22565" w14:paraId="4CFB6143" w14:textId="77777777" w:rsidTr="48875F7E">
        <w:tc>
          <w:tcPr>
            <w:tcW w:w="4320" w:type="dxa"/>
          </w:tcPr>
          <w:p w14:paraId="0A283C5F" w14:textId="17773D2A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60F6EFBD" w14:textId="0CDD45C7" w:rsidR="582D3B05" w:rsidRDefault="582D3B05" w:rsidP="48875F7E"/>
        </w:tc>
      </w:tr>
      <w:tr w:rsidR="00A91813" w:rsidRPr="00A22565" w14:paraId="11FB5FD0" w14:textId="77777777" w:rsidTr="48875F7E">
        <w:tc>
          <w:tcPr>
            <w:tcW w:w="4320" w:type="dxa"/>
          </w:tcPr>
          <w:p w14:paraId="43213F14" w14:textId="3B457B33" w:rsidR="582D3B05" w:rsidRDefault="582D3B05" w:rsidP="48875F7E">
            <w:pPr>
              <w:rPr>
                <w:rFonts w:ascii="맑은 고딕" w:eastAsia="맑은 고딕" w:hAnsi="맑은 고딕"/>
              </w:rPr>
            </w:pPr>
            <w:r w:rsidRPr="48875F7E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50B5614" w14:textId="6185DF36" w:rsidR="582D3B05" w:rsidRDefault="582D3B05" w:rsidP="48875F7E">
            <w:pPr>
              <w:rPr>
                <w:rFonts w:ascii="맑은 고딕" w:eastAsia="맑은 고딕" w:hAnsi="맑은 고딕"/>
                <w:lang w:eastAsia="ko-KR"/>
              </w:rPr>
            </w:pPr>
            <w:r w:rsidRPr="48875F7E">
              <w:rPr>
                <w:rFonts w:ascii="맑은 고딕" w:eastAsia="맑은 고딕" w:hAnsi="맑은 고딕"/>
                <w:lang w:eastAsia="ko-KR"/>
              </w:rPr>
              <w:t>현행 시스템 분석서, 연계 인터페이스 정의서</w:t>
            </w:r>
          </w:p>
        </w:tc>
      </w:tr>
    </w:tbl>
    <w:p w14:paraId="47B5C894" w14:textId="6729F5CC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7FD5C326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1EEC22B3" w14:textId="77777777" w:rsidTr="582D3B05">
        <w:trPr>
          <w:trHeight w:val="315"/>
        </w:trPr>
        <w:tc>
          <w:tcPr>
            <w:tcW w:w="4320" w:type="dxa"/>
          </w:tcPr>
          <w:p w14:paraId="0774CCF6" w14:textId="1CCB9EE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714E42E" w14:textId="1860D8B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네트워크, 서버 인프라 구축</w:t>
            </w:r>
          </w:p>
        </w:tc>
      </w:tr>
      <w:tr w:rsidR="00A91813" w:rsidRPr="00A22565" w14:paraId="2A1A4BD4" w14:textId="77777777" w:rsidTr="582D3B05">
        <w:tc>
          <w:tcPr>
            <w:tcW w:w="4320" w:type="dxa"/>
          </w:tcPr>
          <w:p w14:paraId="13545C22" w14:textId="03E0BAF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1B23C36E" w14:textId="688D94D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21B59F41" w14:textId="77777777" w:rsidTr="582D3B05">
        <w:tc>
          <w:tcPr>
            <w:tcW w:w="4320" w:type="dxa"/>
          </w:tcPr>
          <w:p w14:paraId="0CFBF0D3" w14:textId="090E640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6F7844" w14:textId="3E000A7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107D9743" w14:textId="77777777" w:rsidTr="582D3B05">
        <w:tc>
          <w:tcPr>
            <w:tcW w:w="4320" w:type="dxa"/>
          </w:tcPr>
          <w:p w14:paraId="53E8776D" w14:textId="39F4F15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3E3B11E8" w14:textId="4188BC56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서비스 운영을 위한 서버·네트워크 기반 환경 구성</w:t>
            </w:r>
          </w:p>
        </w:tc>
      </w:tr>
      <w:tr w:rsidR="00A91813" w:rsidRPr="00A22565" w14:paraId="19713D64" w14:textId="77777777" w:rsidTr="582D3B05">
        <w:tc>
          <w:tcPr>
            <w:tcW w:w="4320" w:type="dxa"/>
          </w:tcPr>
          <w:p w14:paraId="5EE4BA00" w14:textId="70F9A1B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7CE66C54" w14:textId="477732E5" w:rsidR="582D3B05" w:rsidRDefault="582D3B05" w:rsidP="582D3B05"/>
        </w:tc>
      </w:tr>
      <w:tr w:rsidR="00A91813" w:rsidRPr="00A22565" w14:paraId="5BC22E9E" w14:textId="77777777" w:rsidTr="582D3B05">
        <w:tc>
          <w:tcPr>
            <w:tcW w:w="4320" w:type="dxa"/>
          </w:tcPr>
          <w:p w14:paraId="51B59C7A" w14:textId="63074F7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6FB0A9A" w14:textId="4DF9A63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목표 시스템 아키텍처 도면, 인프라 구축 결과 보고서</w:t>
            </w:r>
          </w:p>
        </w:tc>
      </w:tr>
    </w:tbl>
    <w:p w14:paraId="7343AF23" w14:textId="67105D65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0181111E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64651FBF" w14:textId="77777777" w:rsidTr="582D3B05">
        <w:tc>
          <w:tcPr>
            <w:tcW w:w="4320" w:type="dxa"/>
          </w:tcPr>
          <w:p w14:paraId="46123725" w14:textId="04CDD2F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1678D1E" w14:textId="47CF703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보안장비 구축</w:t>
            </w:r>
          </w:p>
        </w:tc>
      </w:tr>
      <w:tr w:rsidR="00A91813" w:rsidRPr="00A22565" w14:paraId="11F7C3E7" w14:textId="77777777" w:rsidTr="582D3B05">
        <w:tc>
          <w:tcPr>
            <w:tcW w:w="4320" w:type="dxa"/>
          </w:tcPr>
          <w:p w14:paraId="37982464" w14:textId="4D89D79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683237EA" w14:textId="45DCC5C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4460F2B2" w14:textId="77777777" w:rsidTr="582D3B05">
        <w:tc>
          <w:tcPr>
            <w:tcW w:w="4320" w:type="dxa"/>
          </w:tcPr>
          <w:p w14:paraId="334590D7" w14:textId="058DC1A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067783F" w14:textId="32C3619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2EAF0866" w14:textId="77777777" w:rsidTr="582D3B05">
        <w:tc>
          <w:tcPr>
            <w:tcW w:w="4320" w:type="dxa"/>
          </w:tcPr>
          <w:p w14:paraId="451C07AB" w14:textId="1D34A41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9D18ED6" w14:textId="2CDE985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침입 차단 및 보안 관제를 위한 보안장비 구성</w:t>
            </w:r>
          </w:p>
        </w:tc>
      </w:tr>
      <w:tr w:rsidR="00A91813" w:rsidRPr="00A22565" w14:paraId="03888CD8" w14:textId="77777777" w:rsidTr="582D3B05">
        <w:tc>
          <w:tcPr>
            <w:tcW w:w="4320" w:type="dxa"/>
          </w:tcPr>
          <w:p w14:paraId="1612DF9B" w14:textId="51CC79E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624CD53" w14:textId="3F3D465E" w:rsidR="582D3B05" w:rsidRDefault="582D3B05" w:rsidP="582D3B05"/>
        </w:tc>
      </w:tr>
      <w:tr w:rsidR="00A91813" w:rsidRPr="00A22565" w14:paraId="1609DBFD" w14:textId="77777777" w:rsidTr="582D3B05">
        <w:tc>
          <w:tcPr>
            <w:tcW w:w="4320" w:type="dxa"/>
          </w:tcPr>
          <w:p w14:paraId="0CD881FB" w14:textId="48289E0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69FB08D" w14:textId="439F938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보안 장비 구성도, 보안 정책 설정서</w:t>
            </w:r>
          </w:p>
        </w:tc>
      </w:tr>
    </w:tbl>
    <w:p w14:paraId="763F045D" w14:textId="1C513F07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52C3C53C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780734B2" w14:textId="77777777" w:rsidTr="582D3B05">
        <w:tc>
          <w:tcPr>
            <w:tcW w:w="4320" w:type="dxa"/>
          </w:tcPr>
          <w:p w14:paraId="171DB4AE" w14:textId="508AE19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47559392" w14:textId="7F72D721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웹 취약점 진단 및 모의해킹 수행</w:t>
            </w:r>
          </w:p>
        </w:tc>
      </w:tr>
      <w:tr w:rsidR="00A91813" w:rsidRPr="00A22565" w14:paraId="1474B3D7" w14:textId="77777777" w:rsidTr="582D3B05">
        <w:tc>
          <w:tcPr>
            <w:tcW w:w="4320" w:type="dxa"/>
          </w:tcPr>
          <w:p w14:paraId="315981AE" w14:textId="0F47722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요구사항 분류</w:t>
            </w:r>
          </w:p>
        </w:tc>
        <w:tc>
          <w:tcPr>
            <w:tcW w:w="4320" w:type="dxa"/>
          </w:tcPr>
          <w:p w14:paraId="102E7009" w14:textId="469F096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7A25C15F" w14:textId="77777777" w:rsidTr="582D3B05">
        <w:tc>
          <w:tcPr>
            <w:tcW w:w="4320" w:type="dxa"/>
          </w:tcPr>
          <w:p w14:paraId="235C8FDD" w14:textId="6FC94FD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3087A988" w14:textId="1E922FB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6373E984" w14:textId="77777777" w:rsidTr="582D3B05">
        <w:tc>
          <w:tcPr>
            <w:tcW w:w="4320" w:type="dxa"/>
          </w:tcPr>
          <w:p w14:paraId="649D59F9" w14:textId="78462CD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6AA89C4A" w14:textId="2285CA8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웹 서비스의 취약 요소 점검 및 공격 가능성 검증</w:t>
            </w:r>
          </w:p>
        </w:tc>
      </w:tr>
      <w:tr w:rsidR="00A91813" w:rsidRPr="00A22565" w14:paraId="3B66C033" w14:textId="77777777" w:rsidTr="582D3B05">
        <w:tc>
          <w:tcPr>
            <w:tcW w:w="4320" w:type="dxa"/>
          </w:tcPr>
          <w:p w14:paraId="34D974DD" w14:textId="71FE91D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33C2D646" w14:textId="5411EF93" w:rsidR="582D3B05" w:rsidRDefault="582D3B05" w:rsidP="582D3B05"/>
        </w:tc>
      </w:tr>
      <w:tr w:rsidR="00A91813" w:rsidRPr="00A22565" w14:paraId="03F99D90" w14:textId="77777777" w:rsidTr="582D3B05">
        <w:tc>
          <w:tcPr>
            <w:tcW w:w="4320" w:type="dxa"/>
          </w:tcPr>
          <w:p w14:paraId="594FF4DC" w14:textId="7DB5BF1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59E408B" w14:textId="53A3C39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웹 취약점 진단 및 모의해킹 결과 보고서, 보안 조치 이행 확약서</w:t>
            </w:r>
          </w:p>
        </w:tc>
      </w:tr>
    </w:tbl>
    <w:p w14:paraId="65CB306C" w14:textId="277D2BE4" w:rsidR="00A91813" w:rsidRPr="00A22565" w:rsidRDefault="00A91813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B2E05A9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NMR-005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14:paraId="56EB7E30" w14:textId="77777777" w:rsidTr="582D3B05">
        <w:tc>
          <w:tcPr>
            <w:tcW w:w="4320" w:type="dxa"/>
          </w:tcPr>
          <w:p w14:paraId="12C0CEA0" w14:textId="051B535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4BEB0440" w14:textId="5D22F6A6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인프라 취약점 진단 수행</w:t>
            </w:r>
          </w:p>
        </w:tc>
      </w:tr>
      <w:tr w:rsidR="00A91813" w:rsidRPr="00A22565" w14:paraId="10A11521" w14:textId="77777777" w:rsidTr="582D3B05">
        <w:tc>
          <w:tcPr>
            <w:tcW w:w="4320" w:type="dxa"/>
          </w:tcPr>
          <w:p w14:paraId="115B0E69" w14:textId="340D0D7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30FFDFE" w14:textId="22BE673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일반 요구사항 (NMR)</w:t>
            </w:r>
          </w:p>
        </w:tc>
      </w:tr>
      <w:tr w:rsidR="00A91813" w:rsidRPr="00A22565" w14:paraId="24F47C1E" w14:textId="77777777" w:rsidTr="582D3B05">
        <w:tc>
          <w:tcPr>
            <w:tcW w:w="4320" w:type="dxa"/>
          </w:tcPr>
          <w:p w14:paraId="01FD6F8A" w14:textId="778FB15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4C20DFC" w14:textId="09B3919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00A91813" w:rsidRPr="00A22565" w14:paraId="5B096FE3" w14:textId="77777777" w:rsidTr="582D3B05">
        <w:tc>
          <w:tcPr>
            <w:tcW w:w="4320" w:type="dxa"/>
          </w:tcPr>
          <w:p w14:paraId="4BBAC434" w14:textId="15558C7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6223625A" w14:textId="7C1B657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서버·네트워크·시스템 설정의 보안 취약점 점검</w:t>
            </w:r>
          </w:p>
        </w:tc>
      </w:tr>
      <w:tr w:rsidR="00A91813" w:rsidRPr="00A22565" w14:paraId="5F3CDF47" w14:textId="77777777" w:rsidTr="582D3B05">
        <w:tc>
          <w:tcPr>
            <w:tcW w:w="4320" w:type="dxa"/>
          </w:tcPr>
          <w:p w14:paraId="223CD102" w14:textId="0F476F4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3807A42" w14:textId="6308E579" w:rsidR="582D3B05" w:rsidRDefault="582D3B05" w:rsidP="582D3B05"/>
        </w:tc>
      </w:tr>
      <w:tr w:rsidR="00A91813" w:rsidRPr="00A22565" w14:paraId="5DEDF4FE" w14:textId="77777777" w:rsidTr="582D3B05">
        <w:tc>
          <w:tcPr>
            <w:tcW w:w="4320" w:type="dxa"/>
          </w:tcPr>
          <w:p w14:paraId="2627CEBF" w14:textId="358E6E2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47C6531D" w14:textId="71A7015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인프라 취약점 진단 및 조치 결과 보고서</w:t>
            </w:r>
          </w:p>
        </w:tc>
      </w:tr>
    </w:tbl>
    <w:p w14:paraId="2A47A31E" w14:textId="7797BADE" w:rsidR="08D7E424" w:rsidRDefault="08D7E424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76B1FE34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SER-001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40C9420" w14:textId="77777777" w:rsidTr="582D3B05">
        <w:trPr>
          <w:trHeight w:val="300"/>
        </w:trPr>
        <w:tc>
          <w:tcPr>
            <w:tcW w:w="4320" w:type="dxa"/>
          </w:tcPr>
          <w:p w14:paraId="1EDFFC9E" w14:textId="564A4FE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4ECF6322" w14:textId="727AFC1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보안규정 준수</w:t>
            </w:r>
          </w:p>
        </w:tc>
      </w:tr>
      <w:tr w:rsidR="582D3B05" w14:paraId="516BE089" w14:textId="77777777" w:rsidTr="582D3B05">
        <w:trPr>
          <w:trHeight w:val="300"/>
        </w:trPr>
        <w:tc>
          <w:tcPr>
            <w:tcW w:w="4320" w:type="dxa"/>
          </w:tcPr>
          <w:p w14:paraId="7ACB4C8D" w14:textId="4D60425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3626D7F1" w14:textId="63ACF1B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 요구사항 (SER)</w:t>
            </w:r>
          </w:p>
        </w:tc>
      </w:tr>
      <w:tr w:rsidR="582D3B05" w14:paraId="660B58FD" w14:textId="77777777" w:rsidTr="582D3B05">
        <w:trPr>
          <w:trHeight w:val="300"/>
        </w:trPr>
        <w:tc>
          <w:tcPr>
            <w:tcW w:w="4320" w:type="dxa"/>
          </w:tcPr>
          <w:p w14:paraId="6781CA23" w14:textId="6D18C87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F1CE78" w14:textId="09C49C3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77EDBA66" w14:textId="77777777" w:rsidTr="582D3B05">
        <w:trPr>
          <w:trHeight w:val="300"/>
        </w:trPr>
        <w:tc>
          <w:tcPr>
            <w:tcW w:w="4320" w:type="dxa"/>
          </w:tcPr>
          <w:p w14:paraId="074CEF21" w14:textId="4C5445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3F1B8BD9" w14:textId="5771E21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사업 수행 시 적용되는 보안 기준 및 절차 준수</w:t>
            </w:r>
          </w:p>
        </w:tc>
      </w:tr>
      <w:tr w:rsidR="582D3B05" w14:paraId="67E3EF55" w14:textId="77777777" w:rsidTr="582D3B05">
        <w:trPr>
          <w:trHeight w:val="300"/>
        </w:trPr>
        <w:tc>
          <w:tcPr>
            <w:tcW w:w="4320" w:type="dxa"/>
          </w:tcPr>
          <w:p w14:paraId="1948D1A8" w14:textId="3D6D62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23469A43" w14:textId="49316DB7" w:rsidR="582D3B05" w:rsidRDefault="582D3B05" w:rsidP="582D3B05"/>
        </w:tc>
      </w:tr>
      <w:tr w:rsidR="582D3B05" w14:paraId="573F41B6" w14:textId="77777777" w:rsidTr="582D3B05">
        <w:trPr>
          <w:trHeight w:val="300"/>
        </w:trPr>
        <w:tc>
          <w:tcPr>
            <w:tcW w:w="4320" w:type="dxa"/>
          </w:tcPr>
          <w:p w14:paraId="56AADDE5" w14:textId="7BBF43D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1A7A6C5" w14:textId="58871863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보안서약서, 보안 교육 일지</w:t>
            </w:r>
          </w:p>
        </w:tc>
      </w:tr>
    </w:tbl>
    <w:p w14:paraId="4AD15570" w14:textId="01D9EBB6" w:rsidR="2B285765" w:rsidRDefault="2B285765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3D171A97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SER-002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9400ABA" w14:textId="77777777" w:rsidTr="582D3B05">
        <w:trPr>
          <w:trHeight w:val="300"/>
        </w:trPr>
        <w:tc>
          <w:tcPr>
            <w:tcW w:w="4320" w:type="dxa"/>
          </w:tcPr>
          <w:p w14:paraId="791856F6" w14:textId="46D5EBA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77C1D819" w14:textId="54A82AF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원격지 사업장 보안요건</w:t>
            </w:r>
          </w:p>
        </w:tc>
      </w:tr>
      <w:tr w:rsidR="582D3B05" w14:paraId="1697F105" w14:textId="77777777" w:rsidTr="582D3B05">
        <w:trPr>
          <w:trHeight w:val="300"/>
        </w:trPr>
        <w:tc>
          <w:tcPr>
            <w:tcW w:w="4320" w:type="dxa"/>
          </w:tcPr>
          <w:p w14:paraId="30760BCC" w14:textId="3365BF0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95191A5" w14:textId="493129B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 요구사항 (SER)</w:t>
            </w:r>
          </w:p>
        </w:tc>
      </w:tr>
      <w:tr w:rsidR="582D3B05" w14:paraId="6391D937" w14:textId="77777777" w:rsidTr="582D3B05">
        <w:trPr>
          <w:trHeight w:val="300"/>
        </w:trPr>
        <w:tc>
          <w:tcPr>
            <w:tcW w:w="4320" w:type="dxa"/>
          </w:tcPr>
          <w:p w14:paraId="4983314D" w14:textId="5AC44D4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6FC45D3" w14:textId="61101C7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12DA8EAD" w14:textId="77777777" w:rsidTr="582D3B05">
        <w:trPr>
          <w:trHeight w:val="300"/>
        </w:trPr>
        <w:tc>
          <w:tcPr>
            <w:tcW w:w="4320" w:type="dxa"/>
          </w:tcPr>
          <w:p w14:paraId="180992BD" w14:textId="0ADE046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A3DBA11" w14:textId="5F3A73B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원격 수행 환경의 접근통제 및 자료보호 기준 적용</w:t>
            </w:r>
          </w:p>
        </w:tc>
      </w:tr>
      <w:tr w:rsidR="582D3B05" w14:paraId="204FFF3A" w14:textId="77777777" w:rsidTr="582D3B05">
        <w:trPr>
          <w:trHeight w:val="300"/>
        </w:trPr>
        <w:tc>
          <w:tcPr>
            <w:tcW w:w="4320" w:type="dxa"/>
          </w:tcPr>
          <w:p w14:paraId="0E7FA7A4" w14:textId="7A3B5A5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71E01B06" w14:textId="77493366" w:rsidR="582D3B05" w:rsidRDefault="582D3B05" w:rsidP="582D3B05"/>
        </w:tc>
      </w:tr>
      <w:tr w:rsidR="582D3B05" w14:paraId="55E411CC" w14:textId="77777777" w:rsidTr="582D3B05">
        <w:trPr>
          <w:trHeight w:val="300"/>
        </w:trPr>
        <w:tc>
          <w:tcPr>
            <w:tcW w:w="4320" w:type="dxa"/>
          </w:tcPr>
          <w:p w14:paraId="32C1C03C" w14:textId="5475168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산출물</w:t>
            </w:r>
          </w:p>
        </w:tc>
        <w:tc>
          <w:tcPr>
            <w:tcW w:w="4320" w:type="dxa"/>
          </w:tcPr>
          <w:p w14:paraId="7B329340" w14:textId="093FEB7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원격지 개발 환경 보안 점검표, 출입 통제 대장</w:t>
            </w:r>
          </w:p>
        </w:tc>
      </w:tr>
    </w:tbl>
    <w:p w14:paraId="3F1E4378" w14:textId="33B3F6EB" w:rsidR="2E5D7878" w:rsidRDefault="2E5D7878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2806C582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SER-003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7131136E" w14:textId="77777777" w:rsidTr="582D3B05">
        <w:trPr>
          <w:trHeight w:val="300"/>
        </w:trPr>
        <w:tc>
          <w:tcPr>
            <w:tcW w:w="4320" w:type="dxa"/>
          </w:tcPr>
          <w:p w14:paraId="3B7F28F7" w14:textId="57D39F3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48C1377" w14:textId="165F02E9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개인정보 처리 업무위탁 계약</w:t>
            </w:r>
          </w:p>
        </w:tc>
      </w:tr>
      <w:tr w:rsidR="582D3B05" w14:paraId="0DD26704" w14:textId="77777777" w:rsidTr="582D3B05">
        <w:trPr>
          <w:trHeight w:val="300"/>
        </w:trPr>
        <w:tc>
          <w:tcPr>
            <w:tcW w:w="4320" w:type="dxa"/>
          </w:tcPr>
          <w:p w14:paraId="27BBE40C" w14:textId="0DC4A27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67CB47FE" w14:textId="12655D1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보안 요구사항 (SER)</w:t>
            </w:r>
          </w:p>
        </w:tc>
      </w:tr>
      <w:tr w:rsidR="582D3B05" w14:paraId="4ED04393" w14:textId="77777777" w:rsidTr="582D3B05">
        <w:trPr>
          <w:trHeight w:val="300"/>
        </w:trPr>
        <w:tc>
          <w:tcPr>
            <w:tcW w:w="4320" w:type="dxa"/>
          </w:tcPr>
          <w:p w14:paraId="3EF555B2" w14:textId="1A97CF1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307A0145" w14:textId="4C3BF7B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A22AF0C" w14:textId="77777777" w:rsidTr="582D3B05">
        <w:trPr>
          <w:trHeight w:val="300"/>
        </w:trPr>
        <w:tc>
          <w:tcPr>
            <w:tcW w:w="4320" w:type="dxa"/>
          </w:tcPr>
          <w:p w14:paraId="6D0332AF" w14:textId="7D5FD83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700987F0" w14:textId="5B76B425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개인정보 처리 위탁 범위와 책임 기준 명확화</w:t>
            </w:r>
          </w:p>
        </w:tc>
      </w:tr>
      <w:tr w:rsidR="582D3B05" w14:paraId="3F2A3E2C" w14:textId="77777777" w:rsidTr="582D3B05">
        <w:trPr>
          <w:trHeight w:val="300"/>
        </w:trPr>
        <w:tc>
          <w:tcPr>
            <w:tcW w:w="4320" w:type="dxa"/>
          </w:tcPr>
          <w:p w14:paraId="053D56F9" w14:textId="09D4CBB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C5DCFD0" w14:textId="7FDDA191" w:rsidR="582D3B05" w:rsidRDefault="582D3B05" w:rsidP="582D3B05"/>
        </w:tc>
      </w:tr>
      <w:tr w:rsidR="582D3B05" w14:paraId="61FCEF11" w14:textId="77777777" w:rsidTr="582D3B05">
        <w:trPr>
          <w:trHeight w:val="300"/>
        </w:trPr>
        <w:tc>
          <w:tcPr>
            <w:tcW w:w="4320" w:type="dxa"/>
          </w:tcPr>
          <w:p w14:paraId="5A62DEBF" w14:textId="57C940E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E90CA95" w14:textId="31186F21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개인정보 처리 위탁 계약서, 개인정보 보호 서약서</w:t>
            </w:r>
          </w:p>
        </w:tc>
      </w:tr>
    </w:tbl>
    <w:p w14:paraId="79792021" w14:textId="041886E3" w:rsidR="2E5D7878" w:rsidRDefault="2E5D7878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3660F963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3C37985A" w14:textId="77777777" w:rsidTr="582D3B05">
        <w:trPr>
          <w:trHeight w:val="300"/>
        </w:trPr>
        <w:tc>
          <w:tcPr>
            <w:tcW w:w="4320" w:type="dxa"/>
          </w:tcPr>
          <w:p w14:paraId="05BECA18" w14:textId="59A4972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0B7DC013" w14:textId="5398885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착수 보고/주간 진행보고/중간 보고</w:t>
            </w:r>
          </w:p>
        </w:tc>
      </w:tr>
      <w:tr w:rsidR="582D3B05" w14:paraId="02B08272" w14:textId="77777777" w:rsidTr="582D3B05">
        <w:trPr>
          <w:trHeight w:val="300"/>
        </w:trPr>
        <w:tc>
          <w:tcPr>
            <w:tcW w:w="4320" w:type="dxa"/>
          </w:tcPr>
          <w:p w14:paraId="187B259A" w14:textId="7E642B6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739B0A80" w14:textId="72E2A4B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7BFEB91" w14:textId="77777777" w:rsidTr="582D3B05">
        <w:trPr>
          <w:trHeight w:val="300"/>
        </w:trPr>
        <w:tc>
          <w:tcPr>
            <w:tcW w:w="4320" w:type="dxa"/>
          </w:tcPr>
          <w:p w14:paraId="36F5742A" w14:textId="15A76AA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5B7A3CD3" w14:textId="77CC92F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7526ABEC" w14:textId="77777777" w:rsidTr="582D3B05">
        <w:trPr>
          <w:trHeight w:val="300"/>
        </w:trPr>
        <w:tc>
          <w:tcPr>
            <w:tcW w:w="4320" w:type="dxa"/>
          </w:tcPr>
          <w:p w14:paraId="12599D0B" w14:textId="49299AD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51DF60F" w14:textId="5E276AA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단계별 진행 현황 및 주요 결과 보고</w:t>
            </w:r>
          </w:p>
        </w:tc>
      </w:tr>
      <w:tr w:rsidR="582D3B05" w14:paraId="097D06F1" w14:textId="77777777" w:rsidTr="582D3B05">
        <w:trPr>
          <w:trHeight w:val="300"/>
        </w:trPr>
        <w:tc>
          <w:tcPr>
            <w:tcW w:w="4320" w:type="dxa"/>
          </w:tcPr>
          <w:p w14:paraId="0A741FED" w14:textId="54F973B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30E06AF3" w14:textId="4CA418AB" w:rsidR="582D3B05" w:rsidRDefault="582D3B05" w:rsidP="582D3B05"/>
        </w:tc>
      </w:tr>
      <w:tr w:rsidR="582D3B05" w14:paraId="62274F6A" w14:textId="77777777" w:rsidTr="582D3B05">
        <w:trPr>
          <w:trHeight w:val="300"/>
        </w:trPr>
        <w:tc>
          <w:tcPr>
            <w:tcW w:w="4320" w:type="dxa"/>
          </w:tcPr>
          <w:p w14:paraId="4DC9BD36" w14:textId="0C8DB4A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76E1D2B3" w14:textId="211E858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착수 보고서, 주간 진척 보고서, 중간 보고서</w:t>
            </w:r>
          </w:p>
        </w:tc>
      </w:tr>
    </w:tbl>
    <w:p w14:paraId="7DC98859" w14:textId="1102FC34" w:rsidR="464DDE3C" w:rsidRDefault="464DDE3C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32DB446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71FF1542" w14:textId="77777777" w:rsidTr="582D3B05">
        <w:trPr>
          <w:trHeight w:val="300"/>
        </w:trPr>
        <w:tc>
          <w:tcPr>
            <w:tcW w:w="4320" w:type="dxa"/>
          </w:tcPr>
          <w:p w14:paraId="4B42BBA9" w14:textId="21E430A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3A0D2777" w14:textId="3E9E24D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완료 보고</w:t>
            </w:r>
          </w:p>
        </w:tc>
      </w:tr>
      <w:tr w:rsidR="582D3B05" w14:paraId="700BD401" w14:textId="77777777" w:rsidTr="582D3B05">
        <w:trPr>
          <w:trHeight w:val="300"/>
        </w:trPr>
        <w:tc>
          <w:tcPr>
            <w:tcW w:w="4320" w:type="dxa"/>
          </w:tcPr>
          <w:p w14:paraId="1387139E" w14:textId="66A0221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70DFCCC9" w14:textId="33BCDE78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624C0194" w14:textId="77777777" w:rsidTr="582D3B05">
        <w:trPr>
          <w:trHeight w:val="300"/>
        </w:trPr>
        <w:tc>
          <w:tcPr>
            <w:tcW w:w="4320" w:type="dxa"/>
          </w:tcPr>
          <w:p w14:paraId="013C8CE0" w14:textId="06CBB7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04A28D76" w14:textId="3D381F8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D3A01C7" w14:textId="77777777" w:rsidTr="582D3B05">
        <w:trPr>
          <w:trHeight w:val="300"/>
        </w:trPr>
        <w:tc>
          <w:tcPr>
            <w:tcW w:w="4320" w:type="dxa"/>
          </w:tcPr>
          <w:p w14:paraId="18845434" w14:textId="100452C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0221347A" w14:textId="0775294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종료에 따른 완료 내용 및 결과 정리</w:t>
            </w:r>
          </w:p>
        </w:tc>
      </w:tr>
      <w:tr w:rsidR="582D3B05" w14:paraId="2CD8E390" w14:textId="77777777" w:rsidTr="582D3B05">
        <w:trPr>
          <w:trHeight w:val="300"/>
        </w:trPr>
        <w:tc>
          <w:tcPr>
            <w:tcW w:w="4320" w:type="dxa"/>
          </w:tcPr>
          <w:p w14:paraId="705EFE2F" w14:textId="06B8F2B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1FDE4137" w14:textId="0FBDCFBC" w:rsidR="582D3B05" w:rsidRDefault="582D3B05" w:rsidP="582D3B05"/>
        </w:tc>
      </w:tr>
      <w:tr w:rsidR="582D3B05" w14:paraId="766A4FE6" w14:textId="77777777" w:rsidTr="582D3B05">
        <w:trPr>
          <w:trHeight w:val="300"/>
        </w:trPr>
        <w:tc>
          <w:tcPr>
            <w:tcW w:w="4320" w:type="dxa"/>
          </w:tcPr>
          <w:p w14:paraId="611BA47A" w14:textId="29193F5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57F9ACC9" w14:textId="06F7CB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완료 보고서</w:t>
            </w:r>
          </w:p>
        </w:tc>
      </w:tr>
    </w:tbl>
    <w:p w14:paraId="1DBF9EC9" w14:textId="0F0486C9" w:rsidR="464DDE3C" w:rsidRDefault="464DDE3C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260CBF73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B5C6623" w14:textId="77777777" w:rsidTr="582D3B05">
        <w:trPr>
          <w:trHeight w:val="300"/>
        </w:trPr>
        <w:tc>
          <w:tcPr>
            <w:tcW w:w="4320" w:type="dxa"/>
          </w:tcPr>
          <w:p w14:paraId="2422CC6F" w14:textId="150BCD6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3068F40E" w14:textId="391664D3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일정 및 진척률 관리</w:t>
            </w:r>
          </w:p>
        </w:tc>
      </w:tr>
      <w:tr w:rsidR="582D3B05" w14:paraId="63B5AEFE" w14:textId="77777777" w:rsidTr="582D3B05">
        <w:trPr>
          <w:trHeight w:val="300"/>
        </w:trPr>
        <w:tc>
          <w:tcPr>
            <w:tcW w:w="4320" w:type="dxa"/>
          </w:tcPr>
          <w:p w14:paraId="0CC3242A" w14:textId="474629B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5F8D0B0E" w14:textId="1830F36F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58BB22B0" w14:textId="77777777" w:rsidTr="582D3B05">
        <w:trPr>
          <w:trHeight w:val="300"/>
        </w:trPr>
        <w:tc>
          <w:tcPr>
            <w:tcW w:w="4320" w:type="dxa"/>
          </w:tcPr>
          <w:p w14:paraId="5C3CE73A" w14:textId="1EF4BAC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응답수준</w:t>
            </w:r>
          </w:p>
        </w:tc>
        <w:tc>
          <w:tcPr>
            <w:tcW w:w="4320" w:type="dxa"/>
          </w:tcPr>
          <w:p w14:paraId="64A67A71" w14:textId="37C828A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F89436A" w14:textId="77777777" w:rsidTr="582D3B05">
        <w:trPr>
          <w:trHeight w:val="300"/>
        </w:trPr>
        <w:tc>
          <w:tcPr>
            <w:tcW w:w="4320" w:type="dxa"/>
          </w:tcPr>
          <w:p w14:paraId="5E7CD137" w14:textId="25AF3F2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EFEBDEE" w14:textId="55391C0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계획 대비 진행 상황과 작업 완료 수준 관리</w:t>
            </w:r>
          </w:p>
        </w:tc>
      </w:tr>
      <w:tr w:rsidR="582D3B05" w14:paraId="0D4FAFC8" w14:textId="77777777" w:rsidTr="582D3B05">
        <w:trPr>
          <w:trHeight w:val="300"/>
        </w:trPr>
        <w:tc>
          <w:tcPr>
            <w:tcW w:w="4320" w:type="dxa"/>
          </w:tcPr>
          <w:p w14:paraId="23054AC3" w14:textId="07F29C0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351C2B49" w14:textId="06A243CF" w:rsidR="582D3B05" w:rsidRDefault="582D3B05" w:rsidP="582D3B05"/>
        </w:tc>
      </w:tr>
      <w:tr w:rsidR="582D3B05" w14:paraId="0F908F6A" w14:textId="77777777" w:rsidTr="582D3B05">
        <w:trPr>
          <w:trHeight w:val="300"/>
        </w:trPr>
        <w:tc>
          <w:tcPr>
            <w:tcW w:w="4320" w:type="dxa"/>
          </w:tcPr>
          <w:p w14:paraId="671324F9" w14:textId="5B34406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659D97C0" w14:textId="49F76700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일정관리표, 진척률 현황표</w:t>
            </w:r>
          </w:p>
        </w:tc>
      </w:tr>
    </w:tbl>
    <w:p w14:paraId="52FA64BC" w14:textId="2625FD66" w:rsidR="735EE7F6" w:rsidRDefault="735EE7F6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3BFA9F3D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17ACAED1" w14:textId="77777777" w:rsidTr="582D3B05">
        <w:trPr>
          <w:trHeight w:val="300"/>
        </w:trPr>
        <w:tc>
          <w:tcPr>
            <w:tcW w:w="4320" w:type="dxa"/>
          </w:tcPr>
          <w:p w14:paraId="73618198" w14:textId="478CFD0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06166359" w14:textId="4B94FE98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이슈사항 및 위험 요소 관리</w:t>
            </w:r>
          </w:p>
        </w:tc>
      </w:tr>
      <w:tr w:rsidR="582D3B05" w14:paraId="2F949E7F" w14:textId="77777777" w:rsidTr="582D3B05">
        <w:trPr>
          <w:trHeight w:val="300"/>
        </w:trPr>
        <w:tc>
          <w:tcPr>
            <w:tcW w:w="4320" w:type="dxa"/>
          </w:tcPr>
          <w:p w14:paraId="19FF81A6" w14:textId="6616420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0A5E699A" w14:textId="687E44F9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2549631" w14:textId="77777777" w:rsidTr="582D3B05">
        <w:trPr>
          <w:trHeight w:val="300"/>
        </w:trPr>
        <w:tc>
          <w:tcPr>
            <w:tcW w:w="4320" w:type="dxa"/>
          </w:tcPr>
          <w:p w14:paraId="5D6CB74D" w14:textId="1BB7DCB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7BA8B391" w14:textId="1403C78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11473AE7" w14:textId="77777777" w:rsidTr="582D3B05">
        <w:trPr>
          <w:trHeight w:val="300"/>
        </w:trPr>
        <w:tc>
          <w:tcPr>
            <w:tcW w:w="4320" w:type="dxa"/>
          </w:tcPr>
          <w:p w14:paraId="21D6685E" w14:textId="3287A30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A8A252B" w14:textId="166E55C1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중 발생 가능한 문제와 위험 요인의 식별 및 추적 관리</w:t>
            </w:r>
          </w:p>
        </w:tc>
      </w:tr>
      <w:tr w:rsidR="582D3B05" w14:paraId="71784491" w14:textId="77777777" w:rsidTr="582D3B05">
        <w:trPr>
          <w:trHeight w:val="300"/>
        </w:trPr>
        <w:tc>
          <w:tcPr>
            <w:tcW w:w="4320" w:type="dxa"/>
          </w:tcPr>
          <w:p w14:paraId="05452D3E" w14:textId="2C8EC24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4F9E684E" w14:textId="21B781B5" w:rsidR="582D3B05" w:rsidRDefault="582D3B05" w:rsidP="582D3B05"/>
        </w:tc>
      </w:tr>
      <w:tr w:rsidR="582D3B05" w14:paraId="5D667835" w14:textId="77777777" w:rsidTr="582D3B05">
        <w:trPr>
          <w:trHeight w:val="300"/>
        </w:trPr>
        <w:tc>
          <w:tcPr>
            <w:tcW w:w="4320" w:type="dxa"/>
          </w:tcPr>
          <w:p w14:paraId="23619301" w14:textId="7BE2A20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A0F52DD" w14:textId="5294C926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이슈관리대장, 위험관리대장</w:t>
            </w:r>
          </w:p>
        </w:tc>
      </w:tr>
    </w:tbl>
    <w:p w14:paraId="1AB98364" w14:textId="19765BAE" w:rsidR="22FA14BE" w:rsidRDefault="22FA14BE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2BA51072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098C188B" w14:textId="77777777" w:rsidTr="582D3B05">
        <w:trPr>
          <w:trHeight w:val="300"/>
        </w:trPr>
        <w:tc>
          <w:tcPr>
            <w:tcW w:w="4320" w:type="dxa"/>
          </w:tcPr>
          <w:p w14:paraId="66649A40" w14:textId="786EE03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54C622A5" w14:textId="1B431C2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 작성 및 제출</w:t>
            </w:r>
          </w:p>
        </w:tc>
      </w:tr>
      <w:tr w:rsidR="582D3B05" w14:paraId="36D28C73" w14:textId="77777777" w:rsidTr="582D3B05">
        <w:trPr>
          <w:trHeight w:val="300"/>
        </w:trPr>
        <w:tc>
          <w:tcPr>
            <w:tcW w:w="4320" w:type="dxa"/>
          </w:tcPr>
          <w:p w14:paraId="2F428266" w14:textId="637931F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7ADDECCE" w14:textId="0B88714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46A48A06" w14:textId="77777777" w:rsidTr="582D3B05">
        <w:trPr>
          <w:trHeight w:val="300"/>
        </w:trPr>
        <w:tc>
          <w:tcPr>
            <w:tcW w:w="4320" w:type="dxa"/>
          </w:tcPr>
          <w:p w14:paraId="71FFBD41" w14:textId="6CD826E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258D02E" w14:textId="7FED16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29A95145" w14:textId="77777777" w:rsidTr="582D3B05">
        <w:trPr>
          <w:trHeight w:val="300"/>
        </w:trPr>
        <w:tc>
          <w:tcPr>
            <w:tcW w:w="4320" w:type="dxa"/>
          </w:tcPr>
          <w:p w14:paraId="4FC30F13" w14:textId="22D0A9E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EBC933E" w14:textId="4907FA82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단계별 결과물 작성과 제출 기준 관리</w:t>
            </w:r>
          </w:p>
        </w:tc>
      </w:tr>
      <w:tr w:rsidR="582D3B05" w14:paraId="261DE57A" w14:textId="77777777" w:rsidTr="582D3B05">
        <w:trPr>
          <w:trHeight w:val="300"/>
        </w:trPr>
        <w:tc>
          <w:tcPr>
            <w:tcW w:w="4320" w:type="dxa"/>
          </w:tcPr>
          <w:p w14:paraId="1B20D4AC" w14:textId="26111ED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ECA247A" w14:textId="6B274690" w:rsidR="582D3B05" w:rsidRDefault="582D3B05" w:rsidP="582D3B05"/>
        </w:tc>
      </w:tr>
      <w:tr w:rsidR="582D3B05" w14:paraId="267EB201" w14:textId="77777777" w:rsidTr="582D3B05">
        <w:trPr>
          <w:trHeight w:val="300"/>
        </w:trPr>
        <w:tc>
          <w:tcPr>
            <w:tcW w:w="4320" w:type="dxa"/>
          </w:tcPr>
          <w:p w14:paraId="42E7EED0" w14:textId="2D4E95B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0F087C39" w14:textId="0B72366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산출물 목록, 단계별 산출물</w:t>
            </w:r>
          </w:p>
        </w:tc>
      </w:tr>
    </w:tbl>
    <w:p w14:paraId="56D61B04" w14:textId="61E27E50" w:rsidR="1175FF1B" w:rsidRDefault="1175FF1B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641FE56B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6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3B61826E" w14:textId="77777777" w:rsidTr="582D3B05">
        <w:trPr>
          <w:trHeight w:val="300"/>
        </w:trPr>
        <w:tc>
          <w:tcPr>
            <w:tcW w:w="4320" w:type="dxa"/>
          </w:tcPr>
          <w:p w14:paraId="146424B0" w14:textId="3D16548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5F13B7B4" w14:textId="662A96F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최종 결과 보고서 제출</w:t>
            </w:r>
          </w:p>
        </w:tc>
      </w:tr>
      <w:tr w:rsidR="582D3B05" w14:paraId="33981EB6" w14:textId="77777777" w:rsidTr="582D3B05">
        <w:trPr>
          <w:trHeight w:val="300"/>
        </w:trPr>
        <w:tc>
          <w:tcPr>
            <w:tcW w:w="4320" w:type="dxa"/>
          </w:tcPr>
          <w:p w14:paraId="4A809B0E" w14:textId="3BEF84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01C188FA" w14:textId="520E4C9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16FDF8F" w14:textId="77777777" w:rsidTr="582D3B05">
        <w:trPr>
          <w:trHeight w:val="300"/>
        </w:trPr>
        <w:tc>
          <w:tcPr>
            <w:tcW w:w="4320" w:type="dxa"/>
          </w:tcPr>
          <w:p w14:paraId="3016FD36" w14:textId="4205164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2923E7A" w14:textId="5001A00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65E54C8F" w14:textId="77777777" w:rsidTr="582D3B05">
        <w:trPr>
          <w:trHeight w:val="300"/>
        </w:trPr>
        <w:tc>
          <w:tcPr>
            <w:tcW w:w="4320" w:type="dxa"/>
          </w:tcPr>
          <w:p w14:paraId="0325D3CA" w14:textId="38E75EA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D544AC7" w14:textId="49B9612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전체 수행 결과와 개선 사항을 종합한 최종 결과 보고</w:t>
            </w:r>
          </w:p>
        </w:tc>
      </w:tr>
      <w:tr w:rsidR="582D3B05" w14:paraId="3374C959" w14:textId="77777777" w:rsidTr="582D3B05">
        <w:trPr>
          <w:trHeight w:val="300"/>
        </w:trPr>
        <w:tc>
          <w:tcPr>
            <w:tcW w:w="4320" w:type="dxa"/>
          </w:tcPr>
          <w:p w14:paraId="68F9CC4F" w14:textId="7B433B0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082B28B7" w14:textId="6297C415" w:rsidR="582D3B05" w:rsidRDefault="582D3B05" w:rsidP="582D3B05"/>
        </w:tc>
      </w:tr>
      <w:tr w:rsidR="582D3B05" w14:paraId="312AA812" w14:textId="77777777" w:rsidTr="582D3B05">
        <w:trPr>
          <w:trHeight w:val="300"/>
        </w:trPr>
        <w:tc>
          <w:tcPr>
            <w:tcW w:w="4320" w:type="dxa"/>
          </w:tcPr>
          <w:p w14:paraId="2270D7CA" w14:textId="78A5B4C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46A9922" w14:textId="58DB109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최종 결과 보고서</w:t>
            </w:r>
          </w:p>
        </w:tc>
      </w:tr>
    </w:tbl>
    <w:p w14:paraId="0EC0D24B" w14:textId="4B8343D6" w:rsidR="1175FF1B" w:rsidRDefault="1175FF1B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5B7310A6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7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132E9684" w14:textId="77777777" w:rsidTr="582D3B05">
        <w:trPr>
          <w:trHeight w:val="300"/>
        </w:trPr>
        <w:tc>
          <w:tcPr>
            <w:tcW w:w="4320" w:type="dxa"/>
          </w:tcPr>
          <w:p w14:paraId="31ED6FA6" w14:textId="59B6C1D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lastRenderedPageBreak/>
              <w:t>요구사항 명칭</w:t>
            </w:r>
          </w:p>
        </w:tc>
        <w:tc>
          <w:tcPr>
            <w:tcW w:w="4320" w:type="dxa"/>
          </w:tcPr>
          <w:p w14:paraId="59BCDA05" w14:textId="7EDAA0F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세부일정(WBS) 수립</w:t>
            </w:r>
          </w:p>
        </w:tc>
      </w:tr>
      <w:tr w:rsidR="582D3B05" w14:paraId="2B3E2E8B" w14:textId="77777777" w:rsidTr="582D3B05">
        <w:trPr>
          <w:trHeight w:val="300"/>
        </w:trPr>
        <w:tc>
          <w:tcPr>
            <w:tcW w:w="4320" w:type="dxa"/>
          </w:tcPr>
          <w:p w14:paraId="7965CB21" w14:textId="46E72E0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59D57D58" w14:textId="3CB155FC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1894C4C9" w14:textId="77777777" w:rsidTr="582D3B05">
        <w:trPr>
          <w:trHeight w:val="300"/>
        </w:trPr>
        <w:tc>
          <w:tcPr>
            <w:tcW w:w="4320" w:type="dxa"/>
          </w:tcPr>
          <w:p w14:paraId="0CB6F331" w14:textId="44BC787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0FCDB2" w14:textId="30874FF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3CDFCA08" w14:textId="77777777" w:rsidTr="582D3B05">
        <w:trPr>
          <w:trHeight w:val="300"/>
        </w:trPr>
        <w:tc>
          <w:tcPr>
            <w:tcW w:w="4320" w:type="dxa"/>
          </w:tcPr>
          <w:p w14:paraId="585A72C4" w14:textId="711FFD4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5AE042C4" w14:textId="30EB079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작업 단위별 세부 일정과 수행 범위 구체화</w:t>
            </w:r>
          </w:p>
        </w:tc>
      </w:tr>
      <w:tr w:rsidR="582D3B05" w14:paraId="7302AEE0" w14:textId="77777777" w:rsidTr="582D3B05">
        <w:trPr>
          <w:trHeight w:val="300"/>
        </w:trPr>
        <w:tc>
          <w:tcPr>
            <w:tcW w:w="4320" w:type="dxa"/>
          </w:tcPr>
          <w:p w14:paraId="29ABCADB" w14:textId="711721E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4A9C2C97" w14:textId="2D824D00" w:rsidR="582D3B05" w:rsidRDefault="582D3B05" w:rsidP="582D3B05"/>
        </w:tc>
      </w:tr>
      <w:tr w:rsidR="582D3B05" w14:paraId="4538EAE9" w14:textId="77777777" w:rsidTr="582D3B05">
        <w:trPr>
          <w:trHeight w:val="300"/>
        </w:trPr>
        <w:tc>
          <w:tcPr>
            <w:tcW w:w="4320" w:type="dxa"/>
          </w:tcPr>
          <w:p w14:paraId="3C31A61E" w14:textId="5A573D6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79CFB34" w14:textId="14B1902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WBS, 세부 일정표</w:t>
            </w:r>
          </w:p>
        </w:tc>
      </w:tr>
    </w:tbl>
    <w:p w14:paraId="673BBE99" w14:textId="4F4378A0" w:rsidR="04700A8E" w:rsidRDefault="04700A8E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</w:t>
      </w:r>
      <w:r w:rsidR="09E6447C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8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53204B50" w14:textId="77777777" w:rsidTr="582D3B05">
        <w:trPr>
          <w:trHeight w:val="300"/>
        </w:trPr>
        <w:tc>
          <w:tcPr>
            <w:tcW w:w="4320" w:type="dxa"/>
          </w:tcPr>
          <w:p w14:paraId="612DF587" w14:textId="6288F2C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2C0233AF" w14:textId="3EF2BB9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프로젝트 일정 관리</w:t>
            </w:r>
          </w:p>
        </w:tc>
      </w:tr>
      <w:tr w:rsidR="582D3B05" w14:paraId="76DD16E4" w14:textId="77777777" w:rsidTr="582D3B05">
        <w:trPr>
          <w:trHeight w:val="300"/>
        </w:trPr>
        <w:tc>
          <w:tcPr>
            <w:tcW w:w="4320" w:type="dxa"/>
          </w:tcPr>
          <w:p w14:paraId="68D4E08E" w14:textId="2F1E469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129F0C5E" w14:textId="27C8A3C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4FA93D68" w14:textId="77777777" w:rsidTr="582D3B05">
        <w:trPr>
          <w:trHeight w:val="300"/>
        </w:trPr>
        <w:tc>
          <w:tcPr>
            <w:tcW w:w="4320" w:type="dxa"/>
          </w:tcPr>
          <w:p w14:paraId="00D9C0F4" w14:textId="366A3B3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4A6625FB" w14:textId="50C4F7C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26868B14" w14:textId="77777777" w:rsidTr="582D3B05">
        <w:trPr>
          <w:trHeight w:val="300"/>
        </w:trPr>
        <w:tc>
          <w:tcPr>
            <w:tcW w:w="4320" w:type="dxa"/>
          </w:tcPr>
          <w:p w14:paraId="5530F830" w14:textId="4F4C8E1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2CB972FB" w14:textId="1984B6AF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수립된 일정에 따른 업무 진행 및 변경 사항 관리</w:t>
            </w:r>
          </w:p>
        </w:tc>
      </w:tr>
      <w:tr w:rsidR="582D3B05" w14:paraId="50644D6E" w14:textId="77777777" w:rsidTr="582D3B05">
        <w:trPr>
          <w:trHeight w:val="300"/>
        </w:trPr>
        <w:tc>
          <w:tcPr>
            <w:tcW w:w="4320" w:type="dxa"/>
          </w:tcPr>
          <w:p w14:paraId="43AB901D" w14:textId="7EE7A53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591E873" w14:textId="00BDDF9D" w:rsidR="582D3B05" w:rsidRDefault="582D3B05" w:rsidP="582D3B05"/>
        </w:tc>
      </w:tr>
      <w:tr w:rsidR="582D3B05" w14:paraId="323406AD" w14:textId="77777777" w:rsidTr="582D3B05">
        <w:trPr>
          <w:trHeight w:val="300"/>
        </w:trPr>
        <w:tc>
          <w:tcPr>
            <w:tcW w:w="4320" w:type="dxa"/>
          </w:tcPr>
          <w:p w14:paraId="2B7C99EA" w14:textId="10E5573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3CD09C64" w14:textId="2ACB98D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일정 변경 관리 대장</w:t>
            </w:r>
          </w:p>
        </w:tc>
      </w:tr>
    </w:tbl>
    <w:p w14:paraId="0026147A" w14:textId="2B3A23E9" w:rsidR="4496F172" w:rsidRDefault="4496F172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PMR-009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074F6A6" w14:textId="77777777" w:rsidTr="582D3B05">
        <w:trPr>
          <w:trHeight w:val="300"/>
        </w:trPr>
        <w:tc>
          <w:tcPr>
            <w:tcW w:w="4320" w:type="dxa"/>
          </w:tcPr>
          <w:p w14:paraId="41C74202" w14:textId="07C4D7B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75BBA2FE" w14:textId="2814C8E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인력 관리 - 프로젝트 조직도 작성 , PM(팀장)/PL(주)</w:t>
            </w:r>
          </w:p>
        </w:tc>
      </w:tr>
      <w:tr w:rsidR="582D3B05" w14:paraId="1182A276" w14:textId="77777777" w:rsidTr="582D3B05">
        <w:trPr>
          <w:trHeight w:val="300"/>
        </w:trPr>
        <w:tc>
          <w:tcPr>
            <w:tcW w:w="4320" w:type="dxa"/>
          </w:tcPr>
          <w:p w14:paraId="5B62D2C0" w14:textId="3233DAD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4E5C6A4C" w14:textId="3823BFCF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관리 요구사항 (PMR)</w:t>
            </w:r>
          </w:p>
        </w:tc>
      </w:tr>
      <w:tr w:rsidR="582D3B05" w14:paraId="071C700B" w14:textId="77777777" w:rsidTr="582D3B05">
        <w:trPr>
          <w:trHeight w:val="300"/>
        </w:trPr>
        <w:tc>
          <w:tcPr>
            <w:tcW w:w="4320" w:type="dxa"/>
          </w:tcPr>
          <w:p w14:paraId="6A4B3BC1" w14:textId="789410A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04D3C9A9" w14:textId="27AA1BCF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17101C43" w14:textId="77777777" w:rsidTr="582D3B05">
        <w:trPr>
          <w:trHeight w:val="300"/>
        </w:trPr>
        <w:tc>
          <w:tcPr>
            <w:tcW w:w="4320" w:type="dxa"/>
          </w:tcPr>
          <w:p w14:paraId="338950A5" w14:textId="40146BE7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6F6E54C8" w14:textId="58E7A597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수행 조직 구성과 담당 역할 및 책임 구분</w:t>
            </w:r>
          </w:p>
        </w:tc>
      </w:tr>
      <w:tr w:rsidR="582D3B05" w14:paraId="773C43AB" w14:textId="77777777" w:rsidTr="582D3B05">
        <w:trPr>
          <w:trHeight w:val="300"/>
        </w:trPr>
        <w:tc>
          <w:tcPr>
            <w:tcW w:w="4320" w:type="dxa"/>
          </w:tcPr>
          <w:p w14:paraId="59AB8E28" w14:textId="2B3E727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9434282" w14:textId="7A86CF02" w:rsidR="582D3B05" w:rsidRDefault="582D3B05" w:rsidP="582D3B05"/>
        </w:tc>
      </w:tr>
      <w:tr w:rsidR="582D3B05" w14:paraId="136DE417" w14:textId="77777777" w:rsidTr="582D3B05">
        <w:trPr>
          <w:trHeight w:val="300"/>
        </w:trPr>
        <w:tc>
          <w:tcPr>
            <w:tcW w:w="4320" w:type="dxa"/>
          </w:tcPr>
          <w:p w14:paraId="73D12210" w14:textId="1D44A11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2104B687" w14:textId="13975AF4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프로젝트 수행 조직도, 비상 연락망</w:t>
            </w:r>
          </w:p>
        </w:tc>
      </w:tr>
    </w:tbl>
    <w:p w14:paraId="3D70D1D4" w14:textId="6E13D212" w:rsidR="3AB2F9F8" w:rsidRDefault="3AB2F9F8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5F7D423D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QUR</w:t>
      </w:r>
      <w:r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-00</w:t>
      </w:r>
      <w:r w:rsidR="2AA378B7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4B54EEE5" w14:textId="77777777" w:rsidTr="582D3B05">
        <w:trPr>
          <w:trHeight w:val="300"/>
        </w:trPr>
        <w:tc>
          <w:tcPr>
            <w:tcW w:w="4320" w:type="dxa"/>
          </w:tcPr>
          <w:p w14:paraId="1FDB5ADD" w14:textId="5D8BAA3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3D84C1B9" w14:textId="461938B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 관리</w:t>
            </w:r>
          </w:p>
        </w:tc>
      </w:tr>
      <w:tr w:rsidR="582D3B05" w14:paraId="359D602E" w14:textId="77777777" w:rsidTr="582D3B05">
        <w:trPr>
          <w:trHeight w:val="300"/>
        </w:trPr>
        <w:tc>
          <w:tcPr>
            <w:tcW w:w="4320" w:type="dxa"/>
          </w:tcPr>
          <w:p w14:paraId="38A31BCA" w14:textId="6DCFEDE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68A629B3" w14:textId="6999F5A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품질관리 (QUR)</w:t>
            </w:r>
          </w:p>
        </w:tc>
      </w:tr>
      <w:tr w:rsidR="582D3B05" w14:paraId="2FF6B1FB" w14:textId="77777777" w:rsidTr="582D3B05">
        <w:trPr>
          <w:trHeight w:val="300"/>
        </w:trPr>
        <w:tc>
          <w:tcPr>
            <w:tcW w:w="4320" w:type="dxa"/>
          </w:tcPr>
          <w:p w14:paraId="2DEC4032" w14:textId="741D690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203EE4C7" w14:textId="223DC151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4F717680" w14:textId="77777777" w:rsidTr="582D3B05">
        <w:trPr>
          <w:trHeight w:val="300"/>
        </w:trPr>
        <w:tc>
          <w:tcPr>
            <w:tcW w:w="4320" w:type="dxa"/>
          </w:tcPr>
          <w:p w14:paraId="0FB38EC0" w14:textId="72919B69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4275CBAF" w14:textId="6B166509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작성 산출물의 품질, 버전, 제출 상태 관리</w:t>
            </w:r>
          </w:p>
        </w:tc>
      </w:tr>
      <w:tr w:rsidR="582D3B05" w14:paraId="2C372288" w14:textId="77777777" w:rsidTr="582D3B05">
        <w:trPr>
          <w:trHeight w:val="300"/>
        </w:trPr>
        <w:tc>
          <w:tcPr>
            <w:tcW w:w="4320" w:type="dxa"/>
          </w:tcPr>
          <w:p w14:paraId="2FE22868" w14:textId="1127259B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7671BD16" w14:textId="4A716CE3" w:rsidR="582D3B05" w:rsidRDefault="582D3B05" w:rsidP="582D3B05"/>
        </w:tc>
      </w:tr>
      <w:tr w:rsidR="582D3B05" w14:paraId="14232E7D" w14:textId="77777777" w:rsidTr="582D3B05">
        <w:trPr>
          <w:trHeight w:val="300"/>
        </w:trPr>
        <w:tc>
          <w:tcPr>
            <w:tcW w:w="4320" w:type="dxa"/>
          </w:tcPr>
          <w:p w14:paraId="5BDDD81A" w14:textId="68D582EE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526492B0" w14:textId="137A12E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형상 관리 대장, 산출물 검토 의견서</w:t>
            </w:r>
          </w:p>
        </w:tc>
      </w:tr>
    </w:tbl>
    <w:p w14:paraId="0EC9C59A" w14:textId="59063355" w:rsidR="11076D4F" w:rsidRDefault="11076D4F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lastRenderedPageBreak/>
        <w:t xml:space="preserve">요구사항 고유번호 : </w:t>
      </w:r>
      <w:r w:rsidR="4BECA72A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QUR-002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14CF3FCA" w14:textId="77777777" w:rsidTr="582D3B05">
        <w:trPr>
          <w:trHeight w:val="300"/>
        </w:trPr>
        <w:tc>
          <w:tcPr>
            <w:tcW w:w="4320" w:type="dxa"/>
          </w:tcPr>
          <w:p w14:paraId="547B6397" w14:textId="7C21E4C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60FA9F44" w14:textId="2DD6963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검증</w:t>
            </w:r>
          </w:p>
        </w:tc>
      </w:tr>
      <w:tr w:rsidR="582D3B05" w14:paraId="1A4DFBA2" w14:textId="77777777" w:rsidTr="582D3B05">
        <w:trPr>
          <w:trHeight w:val="300"/>
        </w:trPr>
        <w:tc>
          <w:tcPr>
            <w:tcW w:w="4320" w:type="dxa"/>
          </w:tcPr>
          <w:p w14:paraId="45590C92" w14:textId="09EE1AC8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EAB0C10" w14:textId="66BA652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품질관리 (QUR)</w:t>
            </w:r>
          </w:p>
        </w:tc>
      </w:tr>
      <w:tr w:rsidR="582D3B05" w14:paraId="05FDD527" w14:textId="77777777" w:rsidTr="582D3B05">
        <w:trPr>
          <w:trHeight w:val="300"/>
        </w:trPr>
        <w:tc>
          <w:tcPr>
            <w:tcW w:w="4320" w:type="dxa"/>
          </w:tcPr>
          <w:p w14:paraId="0EFA36F0" w14:textId="3B4E7F7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1C81E58B" w14:textId="62650156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0A982ADF" w14:textId="77777777" w:rsidTr="582D3B05">
        <w:trPr>
          <w:trHeight w:val="300"/>
        </w:trPr>
        <w:tc>
          <w:tcPr>
            <w:tcW w:w="4320" w:type="dxa"/>
          </w:tcPr>
          <w:p w14:paraId="556DE72D" w14:textId="66FC008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1E6A988A" w14:textId="48121E8C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요구사항 반영 여부와 결과물 적합성 확인</w:t>
            </w:r>
          </w:p>
        </w:tc>
      </w:tr>
      <w:tr w:rsidR="582D3B05" w14:paraId="1215E66C" w14:textId="77777777" w:rsidTr="582D3B05">
        <w:trPr>
          <w:trHeight w:val="300"/>
        </w:trPr>
        <w:tc>
          <w:tcPr>
            <w:tcW w:w="4320" w:type="dxa"/>
          </w:tcPr>
          <w:p w14:paraId="1408CB36" w14:textId="104B076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23D2B8F" w14:textId="676CE7AB" w:rsidR="582D3B05" w:rsidRDefault="582D3B05" w:rsidP="582D3B05"/>
        </w:tc>
      </w:tr>
      <w:tr w:rsidR="582D3B05" w14:paraId="08A2819D" w14:textId="77777777" w:rsidTr="582D3B05">
        <w:trPr>
          <w:trHeight w:val="300"/>
        </w:trPr>
        <w:tc>
          <w:tcPr>
            <w:tcW w:w="4320" w:type="dxa"/>
          </w:tcPr>
          <w:p w14:paraId="79BDFE98" w14:textId="2EEF0FE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0A6E47E8" w14:textId="44993E4E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요구사항 추적표, 테스트 시나리오 및 결과서</w:t>
            </w:r>
          </w:p>
        </w:tc>
      </w:tr>
    </w:tbl>
    <w:p w14:paraId="5142BD4B" w14:textId="0A5CD3EB" w:rsidR="11076D4F" w:rsidRDefault="11076D4F" w:rsidP="582D3B05">
      <w:pPr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</w:pPr>
      <w:r w:rsidRPr="582D3B05">
        <w:rPr>
          <w:rFonts w:ascii="맑은 고딕" w:eastAsia="맑은 고딕" w:hAnsi="맑은 고딕"/>
          <w:lang w:eastAsia="ko-KR"/>
        </w:rPr>
        <w:t xml:space="preserve">요구사항 고유번호 : </w:t>
      </w:r>
      <w:r w:rsidR="1441C2EF" w:rsidRPr="582D3B05">
        <w:rPr>
          <w:rFonts w:ascii="맑은 고딕" w:eastAsia="맑은 고딕" w:hAnsi="맑은 고딕"/>
          <w:b/>
          <w:bCs/>
          <w:color w:val="4F81BD" w:themeColor="accent1"/>
          <w:sz w:val="26"/>
          <w:szCs w:val="26"/>
          <w:lang w:eastAsia="ko-KR"/>
        </w:rPr>
        <w:t>QUR-003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82D3B05" w14:paraId="317B9323" w14:textId="77777777" w:rsidTr="582D3B05">
        <w:trPr>
          <w:trHeight w:val="300"/>
        </w:trPr>
        <w:tc>
          <w:tcPr>
            <w:tcW w:w="4320" w:type="dxa"/>
          </w:tcPr>
          <w:p w14:paraId="1C9B2A29" w14:textId="32CFE75A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명칭</w:t>
            </w:r>
          </w:p>
        </w:tc>
        <w:tc>
          <w:tcPr>
            <w:tcW w:w="4320" w:type="dxa"/>
          </w:tcPr>
          <w:p w14:paraId="78766B67" w14:textId="1ADAF3B5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최종 검수</w:t>
            </w:r>
          </w:p>
        </w:tc>
      </w:tr>
      <w:tr w:rsidR="582D3B05" w14:paraId="1884905C" w14:textId="77777777" w:rsidTr="582D3B05">
        <w:trPr>
          <w:trHeight w:val="300"/>
        </w:trPr>
        <w:tc>
          <w:tcPr>
            <w:tcW w:w="4320" w:type="dxa"/>
          </w:tcPr>
          <w:p w14:paraId="3F090B8B" w14:textId="09222E3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요구사항 분류</w:t>
            </w:r>
          </w:p>
        </w:tc>
        <w:tc>
          <w:tcPr>
            <w:tcW w:w="4320" w:type="dxa"/>
          </w:tcPr>
          <w:p w14:paraId="259E1228" w14:textId="10DB420D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품질관리 (QUR)</w:t>
            </w:r>
          </w:p>
        </w:tc>
      </w:tr>
      <w:tr w:rsidR="582D3B05" w14:paraId="6746D687" w14:textId="77777777" w:rsidTr="582D3B05">
        <w:trPr>
          <w:trHeight w:val="300"/>
        </w:trPr>
        <w:tc>
          <w:tcPr>
            <w:tcW w:w="4320" w:type="dxa"/>
          </w:tcPr>
          <w:p w14:paraId="5A428352" w14:textId="6431CAA3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응답수준</w:t>
            </w:r>
          </w:p>
        </w:tc>
        <w:tc>
          <w:tcPr>
            <w:tcW w:w="4320" w:type="dxa"/>
          </w:tcPr>
          <w:p w14:paraId="2DE94471" w14:textId="40DB8040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필수</w:t>
            </w:r>
          </w:p>
        </w:tc>
      </w:tr>
      <w:tr w:rsidR="582D3B05" w14:paraId="784BF384" w14:textId="77777777" w:rsidTr="582D3B05">
        <w:trPr>
          <w:trHeight w:val="300"/>
        </w:trPr>
        <w:tc>
          <w:tcPr>
            <w:tcW w:w="4320" w:type="dxa"/>
          </w:tcPr>
          <w:p w14:paraId="0ABB78A9" w14:textId="1A938AA4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정의</w:t>
            </w:r>
          </w:p>
        </w:tc>
        <w:tc>
          <w:tcPr>
            <w:tcW w:w="4320" w:type="dxa"/>
          </w:tcPr>
          <w:p w14:paraId="08AD254A" w14:textId="2B043F98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최종 결과물의 완성도와 제출 적합성 확인</w:t>
            </w:r>
          </w:p>
        </w:tc>
      </w:tr>
      <w:tr w:rsidR="582D3B05" w14:paraId="397B2DC3" w14:textId="77777777" w:rsidTr="582D3B05">
        <w:trPr>
          <w:trHeight w:val="300"/>
        </w:trPr>
        <w:tc>
          <w:tcPr>
            <w:tcW w:w="4320" w:type="dxa"/>
          </w:tcPr>
          <w:p w14:paraId="2C8C90F9" w14:textId="0A703392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세부 내용</w:t>
            </w:r>
          </w:p>
        </w:tc>
        <w:tc>
          <w:tcPr>
            <w:tcW w:w="4320" w:type="dxa"/>
          </w:tcPr>
          <w:p w14:paraId="5D04E564" w14:textId="463D356B" w:rsidR="582D3B05" w:rsidRDefault="582D3B05" w:rsidP="582D3B05"/>
        </w:tc>
      </w:tr>
      <w:tr w:rsidR="582D3B05" w14:paraId="6E080C98" w14:textId="77777777" w:rsidTr="582D3B05">
        <w:trPr>
          <w:trHeight w:val="300"/>
        </w:trPr>
        <w:tc>
          <w:tcPr>
            <w:tcW w:w="4320" w:type="dxa"/>
          </w:tcPr>
          <w:p w14:paraId="69831414" w14:textId="72EFDF6C" w:rsidR="582D3B05" w:rsidRDefault="582D3B05" w:rsidP="582D3B05">
            <w:pPr>
              <w:rPr>
                <w:rFonts w:ascii="맑은 고딕" w:eastAsia="맑은 고딕" w:hAnsi="맑은 고딕"/>
              </w:rPr>
            </w:pPr>
            <w:r w:rsidRPr="582D3B05">
              <w:rPr>
                <w:rFonts w:ascii="맑은 고딕" w:eastAsia="맑은 고딕" w:hAnsi="맑은 고딕"/>
              </w:rPr>
              <w:t>산출물</w:t>
            </w:r>
          </w:p>
        </w:tc>
        <w:tc>
          <w:tcPr>
            <w:tcW w:w="4320" w:type="dxa"/>
          </w:tcPr>
          <w:p w14:paraId="19622CE7" w14:textId="346C1A8A" w:rsidR="582D3B05" w:rsidRDefault="582D3B05" w:rsidP="582D3B05">
            <w:pPr>
              <w:rPr>
                <w:rFonts w:ascii="맑은 고딕" w:eastAsia="맑은 고딕" w:hAnsi="맑은 고딕"/>
                <w:lang w:eastAsia="ko-KR"/>
              </w:rPr>
            </w:pPr>
            <w:r w:rsidRPr="582D3B05">
              <w:rPr>
                <w:rFonts w:ascii="맑은 고딕" w:eastAsia="맑은 고딕" w:hAnsi="맑은 고딕"/>
                <w:lang w:eastAsia="ko-KR"/>
              </w:rPr>
              <w:t>최종 검수 요청서, 인수 인계서</w:t>
            </w:r>
          </w:p>
        </w:tc>
      </w:tr>
    </w:tbl>
    <w:p w14:paraId="6AE87AF7" w14:textId="44F16F6E" w:rsidR="582D3B05" w:rsidRDefault="582D3B05">
      <w:pPr>
        <w:rPr>
          <w:lang w:eastAsia="ko-KR"/>
        </w:rPr>
      </w:pPr>
    </w:p>
    <w:sectPr w:rsidR="582D3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6FDF35" w14:textId="77777777" w:rsidR="000B63DC" w:rsidRDefault="000B63DC" w:rsidP="00A77AE8">
      <w:pPr>
        <w:spacing w:after="0" w:line="240" w:lineRule="auto"/>
      </w:pPr>
      <w:r>
        <w:separator/>
      </w:r>
    </w:p>
  </w:endnote>
  <w:endnote w:type="continuationSeparator" w:id="0">
    <w:p w14:paraId="18F77A63" w14:textId="77777777" w:rsidR="000B63DC" w:rsidRDefault="000B63DC" w:rsidP="00A7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7DB058" w14:textId="77777777" w:rsidR="000B63DC" w:rsidRDefault="000B63DC" w:rsidP="00A77AE8">
      <w:pPr>
        <w:spacing w:after="0" w:line="240" w:lineRule="auto"/>
      </w:pPr>
      <w:r>
        <w:separator/>
      </w:r>
    </w:p>
  </w:footnote>
  <w:footnote w:type="continuationSeparator" w:id="0">
    <w:p w14:paraId="340EDAEE" w14:textId="77777777" w:rsidR="000B63DC" w:rsidRDefault="000B63DC" w:rsidP="00A7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582C3"/>
    <w:multiLevelType w:val="hybridMultilevel"/>
    <w:tmpl w:val="C88648D6"/>
    <w:lvl w:ilvl="0" w:tplc="864A493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B52AE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A2E2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CCA14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5A0B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72C1B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E0A5E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A10A1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18C9F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0320708"/>
    <w:multiLevelType w:val="hybridMultilevel"/>
    <w:tmpl w:val="77BE3FE2"/>
    <w:lvl w:ilvl="0" w:tplc="39E20C98">
      <w:start w:val="6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9989327"/>
    <w:multiLevelType w:val="hybridMultilevel"/>
    <w:tmpl w:val="E818A838"/>
    <w:lvl w:ilvl="0" w:tplc="217872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6C80F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D9AF3B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AC0E9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9B0F21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222DB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BDE91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A36F5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AEA01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167"/>
    <w:rsid w:val="000B63DC"/>
    <w:rsid w:val="0015074B"/>
    <w:rsid w:val="001A35E6"/>
    <w:rsid w:val="00267BE9"/>
    <w:rsid w:val="00281225"/>
    <w:rsid w:val="0029639D"/>
    <w:rsid w:val="003059D3"/>
    <w:rsid w:val="00326869"/>
    <w:rsid w:val="00326F90"/>
    <w:rsid w:val="003B7432"/>
    <w:rsid w:val="005C473D"/>
    <w:rsid w:val="006603A9"/>
    <w:rsid w:val="006A2026"/>
    <w:rsid w:val="007668B1"/>
    <w:rsid w:val="008400A3"/>
    <w:rsid w:val="00843789"/>
    <w:rsid w:val="00874685"/>
    <w:rsid w:val="008B001C"/>
    <w:rsid w:val="00A22565"/>
    <w:rsid w:val="00A77AE8"/>
    <w:rsid w:val="00A91813"/>
    <w:rsid w:val="00AA1D8D"/>
    <w:rsid w:val="00AE4094"/>
    <w:rsid w:val="00B04CC9"/>
    <w:rsid w:val="00B47730"/>
    <w:rsid w:val="00CA61B9"/>
    <w:rsid w:val="00CB0664"/>
    <w:rsid w:val="00DC1206"/>
    <w:rsid w:val="00E27D6B"/>
    <w:rsid w:val="00F03E9B"/>
    <w:rsid w:val="00FB2C58"/>
    <w:rsid w:val="00FC693F"/>
    <w:rsid w:val="00FE4095"/>
    <w:rsid w:val="0171A3C1"/>
    <w:rsid w:val="0181111E"/>
    <w:rsid w:val="02A53BE9"/>
    <w:rsid w:val="02DAB120"/>
    <w:rsid w:val="04700A8E"/>
    <w:rsid w:val="082B1FA5"/>
    <w:rsid w:val="08D7E424"/>
    <w:rsid w:val="09E6447C"/>
    <w:rsid w:val="0EBE52D6"/>
    <w:rsid w:val="11076D4F"/>
    <w:rsid w:val="1175FF1B"/>
    <w:rsid w:val="117B21DD"/>
    <w:rsid w:val="117EB1D2"/>
    <w:rsid w:val="132DB446"/>
    <w:rsid w:val="1441C2EF"/>
    <w:rsid w:val="17F04307"/>
    <w:rsid w:val="1A89F8A6"/>
    <w:rsid w:val="1A9D16F3"/>
    <w:rsid w:val="1B2E05A9"/>
    <w:rsid w:val="1C72AB57"/>
    <w:rsid w:val="1D2BF7DD"/>
    <w:rsid w:val="1DC1FFEA"/>
    <w:rsid w:val="210B8193"/>
    <w:rsid w:val="22FA14BE"/>
    <w:rsid w:val="23C799F8"/>
    <w:rsid w:val="244BE05E"/>
    <w:rsid w:val="260CBF73"/>
    <w:rsid w:val="2806C582"/>
    <w:rsid w:val="29325740"/>
    <w:rsid w:val="29D3A364"/>
    <w:rsid w:val="2AA378B7"/>
    <w:rsid w:val="2B285765"/>
    <w:rsid w:val="2BA51072"/>
    <w:rsid w:val="2BE1EAEA"/>
    <w:rsid w:val="2C452DDE"/>
    <w:rsid w:val="2C6181BC"/>
    <w:rsid w:val="2E180AF2"/>
    <w:rsid w:val="2E5D7878"/>
    <w:rsid w:val="32FFB851"/>
    <w:rsid w:val="356DB315"/>
    <w:rsid w:val="3660F963"/>
    <w:rsid w:val="3767D5DB"/>
    <w:rsid w:val="3AB2F9F8"/>
    <w:rsid w:val="3BFA9F3D"/>
    <w:rsid w:val="3D171A97"/>
    <w:rsid w:val="3EB81CB7"/>
    <w:rsid w:val="3F6A5976"/>
    <w:rsid w:val="4496F172"/>
    <w:rsid w:val="464DDE3C"/>
    <w:rsid w:val="46C64755"/>
    <w:rsid w:val="4831476C"/>
    <w:rsid w:val="48875F7E"/>
    <w:rsid w:val="4AB38C3B"/>
    <w:rsid w:val="4BECA72A"/>
    <w:rsid w:val="4F5F913C"/>
    <w:rsid w:val="51D33E7C"/>
    <w:rsid w:val="52C3C53C"/>
    <w:rsid w:val="556FD687"/>
    <w:rsid w:val="582D3B05"/>
    <w:rsid w:val="588E5EE5"/>
    <w:rsid w:val="5B7310A6"/>
    <w:rsid w:val="5D5742CA"/>
    <w:rsid w:val="5F7D423D"/>
    <w:rsid w:val="641FE56B"/>
    <w:rsid w:val="6670E7A4"/>
    <w:rsid w:val="68C6B30E"/>
    <w:rsid w:val="6A583925"/>
    <w:rsid w:val="6A5EA37E"/>
    <w:rsid w:val="735EE7F6"/>
    <w:rsid w:val="73F3EEB0"/>
    <w:rsid w:val="754183A6"/>
    <w:rsid w:val="76B1FE34"/>
    <w:rsid w:val="76DEA10A"/>
    <w:rsid w:val="771485CF"/>
    <w:rsid w:val="7A197755"/>
    <w:rsid w:val="7C4CBB5E"/>
    <w:rsid w:val="7FD5C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75184"/>
  <w14:defaultImageDpi w14:val="300"/>
  <w15:docId w15:val="{3495AE3C-873A-4E76-A29C-9AF10A9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1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CA7C12-617D-4AC9-8D5E-13D0834F6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13</cp:revision>
  <dcterms:created xsi:type="dcterms:W3CDTF">2026-06-09T05:49:00Z</dcterms:created>
  <dcterms:modified xsi:type="dcterms:W3CDTF">2026-07-22T00:24:00Z</dcterms:modified>
  <cp:category/>
</cp:coreProperties>
</file>
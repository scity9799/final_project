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8F3F7E" w14:textId="56D9F719" w:rsidR="00DC1206" w:rsidRPr="00A22565" w:rsidRDefault="00A22565">
      <w:pPr>
        <w:pStyle w:val="a8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 xml:space="preserve">정보보호 컨설팅 기반 네트워크·웹 보안 강화 </w:t>
      </w:r>
      <w:r w:rsidR="0077135E" w:rsidRPr="0077135E">
        <w:rPr>
          <w:rFonts w:ascii="맑은 고딕" w:eastAsia="맑은 고딕" w:hAnsi="맑은 고딕" w:hint="eastAsia"/>
          <w:lang w:eastAsia="ko-KR"/>
        </w:rPr>
        <w:t>사업수행계획서</w:t>
      </w:r>
      <w:bookmarkStart w:id="0" w:name="_GoBack"/>
      <w:bookmarkEnd w:id="0"/>
    </w:p>
    <w:p w14:paraId="2D916B53" w14:textId="77777777" w:rsidR="00564FC1" w:rsidRPr="00564FC1" w:rsidRDefault="00564FC1" w:rsidP="00564FC1">
      <w:pPr>
        <w:pStyle w:val="1"/>
        <w:rPr>
          <w:rFonts w:ascii="맑은 고딕" w:eastAsia="맑은 고딕" w:hAnsi="맑은 고딕"/>
          <w:lang w:eastAsia="ko-KR"/>
        </w:rPr>
      </w:pPr>
      <w:r w:rsidRPr="00564FC1">
        <w:rPr>
          <w:rFonts w:ascii="맑은 고딕" w:eastAsia="맑은 고딕" w:hAnsi="맑은 고딕" w:hint="eastAsia"/>
          <w:lang w:eastAsia="ko-KR"/>
        </w:rPr>
        <w:t>사업명</w:t>
      </w:r>
    </w:p>
    <w:p w14:paraId="15FFBDE3" w14:textId="3ECF246C" w:rsidR="00564FC1" w:rsidRDefault="00564FC1" w:rsidP="00564FC1">
      <w:pPr>
        <w:rPr>
          <w:lang w:eastAsia="ko-KR"/>
        </w:rPr>
      </w:pPr>
      <w:r w:rsidRPr="00564FC1">
        <w:rPr>
          <w:rFonts w:ascii="맑은 고딕" w:eastAsia="맑은 고딕" w:hAnsi="맑은 고딕" w:cs="맑은 고딕" w:hint="eastAsia"/>
          <w:lang w:eastAsia="ko-KR"/>
        </w:rPr>
        <w:t>유기견</w:t>
      </w:r>
      <w:r w:rsidRPr="00564FC1">
        <w:rPr>
          <w:lang w:eastAsia="ko-KR"/>
        </w:rPr>
        <w:t xml:space="preserve"> </w:t>
      </w:r>
      <w:r w:rsidRPr="00564FC1">
        <w:rPr>
          <w:rFonts w:ascii="맑은 고딕" w:eastAsia="맑은 고딕" w:hAnsi="맑은 고딕" w:cs="맑은 고딕" w:hint="eastAsia"/>
          <w:lang w:eastAsia="ko-KR"/>
        </w:rPr>
        <w:t>성향</w:t>
      </w:r>
      <w:r w:rsidRPr="00564FC1">
        <w:rPr>
          <w:lang w:eastAsia="ko-KR"/>
        </w:rPr>
        <w:t xml:space="preserve"> </w:t>
      </w:r>
      <w:r w:rsidRPr="00564FC1">
        <w:rPr>
          <w:rFonts w:ascii="맑은 고딕" w:eastAsia="맑은 고딕" w:hAnsi="맑은 고딕" w:cs="맑은 고딕" w:hint="eastAsia"/>
          <w:lang w:eastAsia="ko-KR"/>
        </w:rPr>
        <w:t>분석</w:t>
      </w:r>
      <w:r w:rsidRPr="00564FC1">
        <w:rPr>
          <w:lang w:eastAsia="ko-KR"/>
        </w:rPr>
        <w:t xml:space="preserve"> </w:t>
      </w:r>
      <w:r w:rsidRPr="00564FC1">
        <w:rPr>
          <w:rFonts w:ascii="맑은 고딕" w:eastAsia="맑은 고딕" w:hAnsi="맑은 고딕" w:cs="맑은 고딕" w:hint="eastAsia"/>
          <w:lang w:eastAsia="ko-KR"/>
        </w:rPr>
        <w:t>기반</w:t>
      </w:r>
      <w:r w:rsidRPr="00564FC1">
        <w:rPr>
          <w:lang w:eastAsia="ko-KR"/>
        </w:rPr>
        <w:t xml:space="preserve"> </w:t>
      </w:r>
      <w:r w:rsidRPr="00564FC1">
        <w:rPr>
          <w:rFonts w:ascii="맑은 고딕" w:eastAsia="맑은 고딕" w:hAnsi="맑은 고딕" w:cs="맑은 고딕" w:hint="eastAsia"/>
          <w:lang w:eastAsia="ko-KR"/>
        </w:rPr>
        <w:t>추천</w:t>
      </w:r>
      <w:r w:rsidRPr="00564FC1">
        <w:rPr>
          <w:lang w:eastAsia="ko-KR"/>
        </w:rPr>
        <w:t xml:space="preserve"> </w:t>
      </w:r>
      <w:r w:rsidRPr="00564FC1">
        <w:rPr>
          <w:rFonts w:ascii="맑은 고딕" w:eastAsia="맑은 고딕" w:hAnsi="맑은 고딕" w:cs="맑은 고딕" w:hint="eastAsia"/>
          <w:lang w:eastAsia="ko-KR"/>
        </w:rPr>
        <w:t>서비스</w:t>
      </w:r>
      <w:r w:rsidRPr="00564FC1">
        <w:rPr>
          <w:lang w:eastAsia="ko-KR"/>
        </w:rPr>
        <w:t xml:space="preserve"> </w:t>
      </w:r>
      <w:r w:rsidRPr="00564FC1">
        <w:rPr>
          <w:rFonts w:ascii="맑은 고딕" w:eastAsia="맑은 고딕" w:hAnsi="맑은 고딕" w:cs="맑은 고딕" w:hint="eastAsia"/>
          <w:lang w:eastAsia="ko-KR"/>
        </w:rPr>
        <w:t>구축</w:t>
      </w:r>
      <w:r w:rsidRPr="00564FC1">
        <w:rPr>
          <w:lang w:eastAsia="ko-KR"/>
        </w:rPr>
        <w:t xml:space="preserve"> </w:t>
      </w:r>
      <w:r w:rsidRPr="00564FC1">
        <w:rPr>
          <w:rFonts w:ascii="맑은 고딕" w:eastAsia="맑은 고딕" w:hAnsi="맑은 고딕" w:cs="맑은 고딕" w:hint="eastAsia"/>
          <w:lang w:eastAsia="ko-KR"/>
        </w:rPr>
        <w:t>및</w:t>
      </w:r>
      <w:r w:rsidRPr="00564FC1">
        <w:rPr>
          <w:lang w:eastAsia="ko-KR"/>
        </w:rPr>
        <w:t xml:space="preserve"> </w:t>
      </w:r>
      <w:r w:rsidRPr="00564FC1">
        <w:rPr>
          <w:rFonts w:ascii="맑은 고딕" w:eastAsia="맑은 고딕" w:hAnsi="맑은 고딕" w:cs="맑은 고딕" w:hint="eastAsia"/>
          <w:lang w:eastAsia="ko-KR"/>
        </w:rPr>
        <w:t>보안강화</w:t>
      </w:r>
      <w:r w:rsidRPr="00564FC1">
        <w:rPr>
          <w:lang w:eastAsia="ko-KR"/>
        </w:rPr>
        <w:t xml:space="preserve"> </w:t>
      </w:r>
      <w:r w:rsidRPr="00564FC1">
        <w:rPr>
          <w:rFonts w:ascii="맑은 고딕" w:eastAsia="맑은 고딕" w:hAnsi="맑은 고딕" w:cs="맑은 고딕" w:hint="eastAsia"/>
          <w:lang w:eastAsia="ko-KR"/>
        </w:rPr>
        <w:t>사업</w:t>
      </w:r>
    </w:p>
    <w:p w14:paraId="4C49B47E" w14:textId="444EFC83" w:rsidR="00DC1206" w:rsidRPr="00A22565" w:rsidRDefault="00A22565">
      <w:pPr>
        <w:pStyle w:val="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 xml:space="preserve">Ⅰ. </w:t>
      </w:r>
      <w:r w:rsidR="00564FC1" w:rsidRPr="00564FC1">
        <w:rPr>
          <w:rFonts w:ascii="맑은 고딕" w:eastAsia="맑은 고딕" w:hAnsi="맑은 고딕" w:hint="eastAsia"/>
          <w:lang w:eastAsia="ko-KR"/>
        </w:rPr>
        <w:t>사업목적</w:t>
      </w:r>
    </w:p>
    <w:p w14:paraId="635526A3" w14:textId="1328AB1D" w:rsidR="00564FC1" w:rsidRPr="00564FC1" w:rsidRDefault="00564FC1" w:rsidP="00564FC1">
      <w:pPr>
        <w:rPr>
          <w:rFonts w:ascii="맑은 고딕" w:eastAsia="맑은 고딕" w:hAnsi="맑은 고딕"/>
          <w:lang w:eastAsia="ko-KR"/>
        </w:rPr>
      </w:pPr>
      <w:r w:rsidRPr="00564FC1">
        <w:rPr>
          <w:rFonts w:ascii="맑은 고딕" w:eastAsia="맑은 고딕" w:hAnsi="맑은 고딕" w:hint="eastAsia"/>
          <w:lang w:eastAsia="ko-KR"/>
        </w:rPr>
        <w:t>본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사업은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유기견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입양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추천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서비스를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대상으로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안정적인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운영환경을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구축하고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개인정보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보호를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위한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보안체계를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마련하는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것을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목적으로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한다</w:t>
      </w:r>
      <w:r>
        <w:rPr>
          <w:rFonts w:ascii="맑은 고딕" w:eastAsia="맑은 고딕" w:hAnsi="맑은 고딕"/>
          <w:lang w:eastAsia="ko-KR"/>
        </w:rPr>
        <w:t>.</w:t>
      </w:r>
    </w:p>
    <w:p w14:paraId="295C5FA9" w14:textId="54B83682" w:rsidR="00DC1206" w:rsidRPr="00A22565" w:rsidRDefault="00564FC1" w:rsidP="00564FC1">
      <w:pPr>
        <w:rPr>
          <w:rFonts w:ascii="맑은 고딕" w:eastAsia="맑은 고딕" w:hAnsi="맑은 고딕"/>
          <w:lang w:eastAsia="ko-KR"/>
        </w:rPr>
      </w:pPr>
      <w:r w:rsidRPr="00564FC1">
        <w:rPr>
          <w:rFonts w:ascii="맑은 고딕" w:eastAsia="맑은 고딕" w:hAnsi="맑은 고딕" w:hint="eastAsia"/>
          <w:lang w:eastAsia="ko-KR"/>
        </w:rPr>
        <w:t>또한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취약점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진단</w:t>
      </w:r>
      <w:r w:rsidRPr="00564FC1">
        <w:rPr>
          <w:rFonts w:ascii="맑은 고딕" w:eastAsia="맑은 고딕" w:hAnsi="맑은 고딕"/>
          <w:lang w:eastAsia="ko-KR"/>
        </w:rPr>
        <w:t xml:space="preserve">, </w:t>
      </w:r>
      <w:r w:rsidRPr="00564FC1">
        <w:rPr>
          <w:rFonts w:ascii="맑은 고딕" w:eastAsia="맑은 고딕" w:hAnsi="맑은 고딕" w:hint="eastAsia"/>
          <w:lang w:eastAsia="ko-KR"/>
        </w:rPr>
        <w:t>모의해킹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및</w:t>
      </w:r>
      <w:r w:rsidRPr="00564FC1">
        <w:rPr>
          <w:rFonts w:ascii="맑은 고딕" w:eastAsia="맑은 고딕" w:hAnsi="맑은 고딕"/>
          <w:lang w:eastAsia="ko-KR"/>
        </w:rPr>
        <w:t xml:space="preserve"> SIEM </w:t>
      </w:r>
      <w:r w:rsidRPr="00564FC1">
        <w:rPr>
          <w:rFonts w:ascii="맑은 고딕" w:eastAsia="맑은 고딕" w:hAnsi="맑은 고딕" w:hint="eastAsia"/>
          <w:lang w:eastAsia="ko-KR"/>
        </w:rPr>
        <w:t>기반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통합보안관제를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통해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침해사고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대응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역량을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강화하고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안정적인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서비스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운영환경을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확보한다</w:t>
      </w:r>
      <w:r w:rsidRPr="00564FC1">
        <w:rPr>
          <w:rFonts w:ascii="맑은 고딕" w:eastAsia="맑은 고딕" w:hAnsi="맑은 고딕"/>
          <w:lang w:eastAsia="ko-KR"/>
        </w:rPr>
        <w:t>.</w:t>
      </w:r>
    </w:p>
    <w:p w14:paraId="70544384" w14:textId="22AC7A20" w:rsidR="00DC1206" w:rsidRPr="00A22565" w:rsidRDefault="00A22565">
      <w:pPr>
        <w:pStyle w:val="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 xml:space="preserve">Ⅱ. </w:t>
      </w:r>
      <w:r w:rsidR="00564FC1" w:rsidRPr="00564FC1">
        <w:rPr>
          <w:rFonts w:ascii="맑은 고딕" w:eastAsia="맑은 고딕" w:hAnsi="맑은 고딕" w:hint="eastAsia"/>
          <w:lang w:eastAsia="ko-KR"/>
        </w:rPr>
        <w:t>사업범위</w:t>
      </w:r>
    </w:p>
    <w:p w14:paraId="7E8889C1" w14:textId="77777777" w:rsidR="00564FC1" w:rsidRDefault="00564FC1" w:rsidP="00564FC1">
      <w:pPr>
        <w:pStyle w:val="aa"/>
        <w:numPr>
          <w:ilvl w:val="0"/>
          <w:numId w:val="13"/>
        </w:numPr>
        <w:rPr>
          <w:rFonts w:ascii="맑은 고딕" w:eastAsia="맑은 고딕" w:hAnsi="맑은 고딕"/>
          <w:lang w:eastAsia="ko-KR"/>
        </w:rPr>
      </w:pPr>
      <w:r w:rsidRPr="00564FC1">
        <w:rPr>
          <w:rFonts w:ascii="맑은 고딕" w:eastAsia="맑은 고딕" w:hAnsi="맑은 고딕" w:cs="맑은 고딕" w:hint="eastAsia"/>
          <w:lang w:eastAsia="ko-KR"/>
        </w:rPr>
        <w:t>플랫폼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운영환경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분석</w:t>
      </w:r>
    </w:p>
    <w:p w14:paraId="3DD96E27" w14:textId="77777777" w:rsidR="00564FC1" w:rsidRDefault="00564FC1" w:rsidP="00564FC1">
      <w:pPr>
        <w:pStyle w:val="aa"/>
        <w:numPr>
          <w:ilvl w:val="0"/>
          <w:numId w:val="13"/>
        </w:numPr>
        <w:rPr>
          <w:rFonts w:ascii="맑은 고딕" w:eastAsia="맑은 고딕" w:hAnsi="맑은 고딕"/>
          <w:lang w:eastAsia="ko-KR"/>
        </w:rPr>
      </w:pPr>
      <w:r w:rsidRPr="00564FC1">
        <w:rPr>
          <w:rFonts w:ascii="맑은 고딕" w:eastAsia="맑은 고딕" w:hAnsi="맑은 고딕"/>
          <w:lang w:eastAsia="ko-KR"/>
        </w:rPr>
        <w:t xml:space="preserve">WEB/WAS/DB </w:t>
      </w:r>
      <w:r w:rsidRPr="00564FC1">
        <w:rPr>
          <w:rFonts w:ascii="맑은 고딕" w:eastAsia="맑은 고딕" w:hAnsi="맑은 고딕" w:hint="eastAsia"/>
          <w:lang w:eastAsia="ko-KR"/>
        </w:rPr>
        <w:t>서버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구축</w:t>
      </w:r>
    </w:p>
    <w:p w14:paraId="3E18DD39" w14:textId="77777777" w:rsidR="00564FC1" w:rsidRDefault="00564FC1" w:rsidP="00564FC1">
      <w:pPr>
        <w:pStyle w:val="aa"/>
        <w:numPr>
          <w:ilvl w:val="0"/>
          <w:numId w:val="13"/>
        </w:numPr>
        <w:rPr>
          <w:rFonts w:ascii="맑은 고딕" w:eastAsia="맑은 고딕" w:hAnsi="맑은 고딕"/>
          <w:lang w:eastAsia="ko-KR"/>
        </w:rPr>
      </w:pPr>
      <w:r w:rsidRPr="00564FC1">
        <w:rPr>
          <w:rFonts w:ascii="맑은 고딕" w:eastAsia="맑은 고딕" w:hAnsi="맑은 고딕" w:hint="eastAsia"/>
          <w:lang w:eastAsia="ko-KR"/>
        </w:rPr>
        <w:t>네트워크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구축</w:t>
      </w:r>
    </w:p>
    <w:p w14:paraId="2C5B522B" w14:textId="77777777" w:rsidR="00564FC1" w:rsidRDefault="00564FC1" w:rsidP="00564FC1">
      <w:pPr>
        <w:pStyle w:val="aa"/>
        <w:numPr>
          <w:ilvl w:val="0"/>
          <w:numId w:val="13"/>
        </w:numPr>
        <w:rPr>
          <w:rFonts w:ascii="맑은 고딕" w:eastAsia="맑은 고딕" w:hAnsi="맑은 고딕"/>
          <w:lang w:eastAsia="ko-KR"/>
        </w:rPr>
      </w:pPr>
      <w:r w:rsidRPr="00564FC1">
        <w:rPr>
          <w:rFonts w:ascii="맑은 고딕" w:eastAsia="맑은 고딕" w:hAnsi="맑은 고딕"/>
          <w:lang w:eastAsia="ko-KR"/>
        </w:rPr>
        <w:t xml:space="preserve">VPN </w:t>
      </w:r>
      <w:r w:rsidRPr="00564FC1">
        <w:rPr>
          <w:rFonts w:ascii="맑은 고딕" w:eastAsia="맑은 고딕" w:hAnsi="맑은 고딕" w:hint="eastAsia"/>
          <w:lang w:eastAsia="ko-KR"/>
        </w:rPr>
        <w:t>구축</w:t>
      </w:r>
    </w:p>
    <w:p w14:paraId="121CE35A" w14:textId="77777777" w:rsidR="00564FC1" w:rsidRDefault="00564FC1" w:rsidP="00564FC1">
      <w:pPr>
        <w:pStyle w:val="aa"/>
        <w:numPr>
          <w:ilvl w:val="0"/>
          <w:numId w:val="13"/>
        </w:numPr>
        <w:rPr>
          <w:rFonts w:ascii="맑은 고딕" w:eastAsia="맑은 고딕" w:hAnsi="맑은 고딕"/>
          <w:lang w:eastAsia="ko-KR"/>
        </w:rPr>
      </w:pPr>
      <w:r w:rsidRPr="00564FC1">
        <w:rPr>
          <w:rFonts w:ascii="맑은 고딕" w:eastAsia="맑은 고딕" w:hAnsi="맑은 고딕"/>
          <w:lang w:eastAsia="ko-KR"/>
        </w:rPr>
        <w:t xml:space="preserve">Firewall </w:t>
      </w:r>
      <w:r w:rsidRPr="00564FC1">
        <w:rPr>
          <w:rFonts w:ascii="맑은 고딕" w:eastAsia="맑은 고딕" w:hAnsi="맑은 고딕" w:hint="eastAsia"/>
          <w:lang w:eastAsia="ko-KR"/>
        </w:rPr>
        <w:t>구축</w:t>
      </w:r>
    </w:p>
    <w:p w14:paraId="65DB368E" w14:textId="77777777" w:rsidR="00564FC1" w:rsidRDefault="00564FC1" w:rsidP="00564FC1">
      <w:pPr>
        <w:pStyle w:val="aa"/>
        <w:numPr>
          <w:ilvl w:val="0"/>
          <w:numId w:val="13"/>
        </w:numPr>
        <w:rPr>
          <w:rFonts w:ascii="맑은 고딕" w:eastAsia="맑은 고딕" w:hAnsi="맑은 고딕"/>
          <w:lang w:eastAsia="ko-KR"/>
        </w:rPr>
      </w:pPr>
      <w:r w:rsidRPr="00564FC1">
        <w:rPr>
          <w:rFonts w:ascii="맑은 고딕" w:eastAsia="맑은 고딕" w:hAnsi="맑은 고딕"/>
          <w:lang w:eastAsia="ko-KR"/>
        </w:rPr>
        <w:t xml:space="preserve">WAF </w:t>
      </w:r>
      <w:r w:rsidRPr="00564FC1">
        <w:rPr>
          <w:rFonts w:ascii="맑은 고딕" w:eastAsia="맑은 고딕" w:hAnsi="맑은 고딕" w:hint="eastAsia"/>
          <w:lang w:eastAsia="ko-KR"/>
        </w:rPr>
        <w:t>구축</w:t>
      </w:r>
    </w:p>
    <w:p w14:paraId="4AFD0A73" w14:textId="77777777" w:rsidR="00564FC1" w:rsidRDefault="00564FC1" w:rsidP="00564FC1">
      <w:pPr>
        <w:pStyle w:val="aa"/>
        <w:numPr>
          <w:ilvl w:val="0"/>
          <w:numId w:val="13"/>
        </w:numPr>
        <w:rPr>
          <w:rFonts w:ascii="맑은 고딕" w:eastAsia="맑은 고딕" w:hAnsi="맑은 고딕"/>
          <w:lang w:eastAsia="ko-KR"/>
        </w:rPr>
      </w:pPr>
      <w:r w:rsidRPr="00564FC1">
        <w:rPr>
          <w:rFonts w:ascii="맑은 고딕" w:eastAsia="맑은 고딕" w:hAnsi="맑은 고딕" w:hint="eastAsia"/>
          <w:lang w:eastAsia="ko-KR"/>
        </w:rPr>
        <w:t>웹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취약점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진단</w:t>
      </w:r>
    </w:p>
    <w:p w14:paraId="27A4481B" w14:textId="77777777" w:rsidR="00564FC1" w:rsidRDefault="00564FC1" w:rsidP="00564FC1">
      <w:pPr>
        <w:pStyle w:val="aa"/>
        <w:numPr>
          <w:ilvl w:val="0"/>
          <w:numId w:val="13"/>
        </w:numPr>
        <w:rPr>
          <w:rFonts w:ascii="맑은 고딕" w:eastAsia="맑은 고딕" w:hAnsi="맑은 고딕"/>
          <w:lang w:eastAsia="ko-KR"/>
        </w:rPr>
      </w:pPr>
      <w:r w:rsidRPr="00564FC1">
        <w:rPr>
          <w:rFonts w:ascii="맑은 고딕" w:eastAsia="맑은 고딕" w:hAnsi="맑은 고딕" w:hint="eastAsia"/>
          <w:lang w:eastAsia="ko-KR"/>
        </w:rPr>
        <w:t>인프라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취약점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진단</w:t>
      </w:r>
    </w:p>
    <w:p w14:paraId="00259453" w14:textId="77777777" w:rsidR="00564FC1" w:rsidRDefault="00564FC1" w:rsidP="00564FC1">
      <w:pPr>
        <w:pStyle w:val="aa"/>
        <w:numPr>
          <w:ilvl w:val="0"/>
          <w:numId w:val="13"/>
        </w:numPr>
        <w:rPr>
          <w:rFonts w:ascii="맑은 고딕" w:eastAsia="맑은 고딕" w:hAnsi="맑은 고딕"/>
          <w:lang w:eastAsia="ko-KR"/>
        </w:rPr>
      </w:pPr>
      <w:r w:rsidRPr="00564FC1">
        <w:rPr>
          <w:rFonts w:ascii="맑은 고딕" w:eastAsia="맑은 고딕" w:hAnsi="맑은 고딕" w:hint="eastAsia"/>
          <w:lang w:eastAsia="ko-KR"/>
        </w:rPr>
        <w:t>모의해킹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수행</w:t>
      </w:r>
    </w:p>
    <w:p w14:paraId="72A51114" w14:textId="77777777" w:rsidR="00564FC1" w:rsidRDefault="00564FC1" w:rsidP="00564FC1">
      <w:pPr>
        <w:pStyle w:val="aa"/>
        <w:numPr>
          <w:ilvl w:val="0"/>
          <w:numId w:val="13"/>
        </w:numPr>
        <w:rPr>
          <w:rFonts w:ascii="맑은 고딕" w:eastAsia="맑은 고딕" w:hAnsi="맑은 고딕"/>
          <w:lang w:eastAsia="ko-KR"/>
        </w:rPr>
      </w:pPr>
      <w:r w:rsidRPr="00564FC1">
        <w:rPr>
          <w:rFonts w:ascii="맑은 고딕" w:eastAsia="맑은 고딕" w:hAnsi="맑은 고딕"/>
          <w:lang w:eastAsia="ko-KR"/>
        </w:rPr>
        <w:t xml:space="preserve">SIEM </w:t>
      </w:r>
      <w:r w:rsidRPr="00564FC1">
        <w:rPr>
          <w:rFonts w:ascii="맑은 고딕" w:eastAsia="맑은 고딕" w:hAnsi="맑은 고딕" w:hint="eastAsia"/>
          <w:lang w:eastAsia="ko-KR"/>
        </w:rPr>
        <w:t>구축</w:t>
      </w:r>
    </w:p>
    <w:p w14:paraId="23059CB8" w14:textId="40B17367" w:rsidR="00564FC1" w:rsidRPr="00564FC1" w:rsidRDefault="00564FC1" w:rsidP="00564FC1">
      <w:pPr>
        <w:pStyle w:val="aa"/>
        <w:numPr>
          <w:ilvl w:val="0"/>
          <w:numId w:val="13"/>
        </w:numPr>
        <w:rPr>
          <w:rFonts w:ascii="맑은 고딕" w:eastAsia="맑은 고딕" w:hAnsi="맑은 고딕"/>
          <w:lang w:eastAsia="ko-KR"/>
        </w:rPr>
      </w:pPr>
      <w:r w:rsidRPr="00564FC1">
        <w:rPr>
          <w:rFonts w:ascii="맑은 고딕" w:eastAsia="맑은 고딕" w:hAnsi="맑은 고딕" w:hint="eastAsia"/>
          <w:lang w:eastAsia="ko-KR"/>
        </w:rPr>
        <w:t>침해사고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대응체계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구축</w:t>
      </w:r>
    </w:p>
    <w:p w14:paraId="7C5B3465" w14:textId="4DD5F3A4" w:rsidR="00F03E9B" w:rsidRPr="00564FC1" w:rsidRDefault="00F03E9B" w:rsidP="00F03E9B">
      <w:pPr>
        <w:rPr>
          <w:rFonts w:ascii="맑은 고딕" w:eastAsia="맑은 고딕" w:hAnsi="맑은 고딕"/>
          <w:lang w:eastAsia="ko-KR"/>
        </w:rPr>
      </w:pPr>
    </w:p>
    <w:p w14:paraId="4F72E3ED" w14:textId="2ACA6EFE" w:rsidR="00A91813" w:rsidRDefault="00A91813" w:rsidP="00094167">
      <w:pPr>
        <w:pStyle w:val="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lastRenderedPageBreak/>
        <w:t xml:space="preserve">Ⅲ. </w:t>
      </w:r>
      <w:r w:rsidR="00564FC1" w:rsidRPr="00564FC1">
        <w:rPr>
          <w:rFonts w:ascii="맑은 고딕" w:eastAsia="맑은 고딕" w:hAnsi="맑은 고딕" w:hint="eastAsia"/>
          <w:lang w:eastAsia="ko-KR"/>
        </w:rPr>
        <w:t>추진체계</w:t>
      </w:r>
    </w:p>
    <w:p w14:paraId="5A51AEE8" w14:textId="6462E917" w:rsidR="00BF7428" w:rsidRDefault="00564FC1" w:rsidP="00BF7428">
      <w:pPr>
        <w:pStyle w:val="aa"/>
        <w:numPr>
          <w:ilvl w:val="0"/>
          <w:numId w:val="23"/>
        </w:numPr>
        <w:rPr>
          <w:rFonts w:ascii="맑은 고딕" w:eastAsia="맑은 고딕" w:hAnsi="맑은 고딕" w:cs="맑은 고딕"/>
          <w:lang w:eastAsia="ko-KR"/>
        </w:rPr>
      </w:pPr>
      <w:r w:rsidRPr="00BF7428">
        <w:rPr>
          <w:rFonts w:ascii="맑은 고딕" w:eastAsia="맑은 고딕" w:hAnsi="맑은 고딕" w:cs="맑은 고딕"/>
          <w:lang w:eastAsia="ko-KR"/>
        </w:rPr>
        <w:t>PM</w:t>
      </w:r>
      <w:r w:rsidRPr="00BF7428">
        <w:rPr>
          <w:rFonts w:ascii="맑은 고딕" w:eastAsia="맑은 고딕" w:hAnsi="맑은 고딕" w:cs="맑은 고딕"/>
          <w:lang w:eastAsia="ko-KR"/>
        </w:rPr>
        <w:br/>
      </w:r>
      <w:r w:rsidRPr="00BF7428">
        <w:rPr>
          <w:rFonts w:ascii="맑은 고딕" w:eastAsia="맑은 고딕" w:hAnsi="맑은 고딕" w:cs="맑은 고딕" w:hint="eastAsia"/>
          <w:lang w:eastAsia="ko-KR"/>
        </w:rPr>
        <w:t>↓</w:t>
      </w:r>
    </w:p>
    <w:p w14:paraId="1AF2C6B0" w14:textId="7B8C8919" w:rsidR="00BF7428" w:rsidRDefault="00564FC1" w:rsidP="00BF7428">
      <w:pPr>
        <w:pStyle w:val="aa"/>
        <w:numPr>
          <w:ilvl w:val="0"/>
          <w:numId w:val="23"/>
        </w:numPr>
        <w:rPr>
          <w:rFonts w:ascii="맑은 고딕" w:eastAsia="맑은 고딕" w:hAnsi="맑은 고딕" w:cs="맑은 고딕"/>
          <w:lang w:eastAsia="ko-KR"/>
        </w:rPr>
      </w:pPr>
      <w:r w:rsidRPr="00BF7428">
        <w:rPr>
          <w:rFonts w:ascii="맑은 고딕" w:eastAsia="맑은 고딕" w:hAnsi="맑은 고딕" w:cs="맑은 고딕" w:hint="eastAsia"/>
          <w:lang w:eastAsia="ko-KR"/>
        </w:rPr>
        <w:t>인프라</w:t>
      </w:r>
      <w:r w:rsidRPr="00BF7428">
        <w:rPr>
          <w:rFonts w:ascii="맑은 고딕" w:eastAsia="맑은 고딕" w:hAnsi="맑은 고딕" w:cs="맑은 고딕"/>
          <w:lang w:eastAsia="ko-KR"/>
        </w:rPr>
        <w:t xml:space="preserve"> </w:t>
      </w:r>
      <w:r w:rsidRPr="00BF7428">
        <w:rPr>
          <w:rFonts w:ascii="맑은 고딕" w:eastAsia="맑은 고딕" w:hAnsi="맑은 고딕" w:cs="맑은 고딕" w:hint="eastAsia"/>
          <w:lang w:eastAsia="ko-KR"/>
        </w:rPr>
        <w:t>구축팀</w:t>
      </w:r>
    </w:p>
    <w:p w14:paraId="67502A1F" w14:textId="75194518" w:rsidR="00BF7428" w:rsidRDefault="00564FC1" w:rsidP="00BF7428">
      <w:pPr>
        <w:pStyle w:val="aa"/>
        <w:numPr>
          <w:ilvl w:val="0"/>
          <w:numId w:val="23"/>
        </w:numPr>
        <w:rPr>
          <w:rFonts w:ascii="맑은 고딕" w:eastAsia="맑은 고딕" w:hAnsi="맑은 고딕" w:cs="맑은 고딕"/>
          <w:lang w:eastAsia="ko-KR"/>
        </w:rPr>
      </w:pPr>
      <w:r w:rsidRPr="00BF7428">
        <w:rPr>
          <w:rFonts w:ascii="맑은 고딕" w:eastAsia="맑은 고딕" w:hAnsi="맑은 고딕" w:cs="맑은 고딕" w:hint="eastAsia"/>
          <w:lang w:eastAsia="ko-KR"/>
        </w:rPr>
        <w:t>네트워크</w:t>
      </w:r>
      <w:r w:rsidRPr="00BF7428">
        <w:rPr>
          <w:rFonts w:ascii="맑은 고딕" w:eastAsia="맑은 고딕" w:hAnsi="맑은 고딕" w:cs="맑은 고딕"/>
          <w:lang w:eastAsia="ko-KR"/>
        </w:rPr>
        <w:t xml:space="preserve"> </w:t>
      </w:r>
      <w:r w:rsidRPr="00BF7428">
        <w:rPr>
          <w:rFonts w:ascii="맑은 고딕" w:eastAsia="맑은 고딕" w:hAnsi="맑은 고딕" w:cs="맑은 고딕" w:hint="eastAsia"/>
          <w:lang w:eastAsia="ko-KR"/>
        </w:rPr>
        <w:t>구축팀</w:t>
      </w:r>
    </w:p>
    <w:p w14:paraId="2F5DAFE8" w14:textId="6DE176D7" w:rsidR="00BF7428" w:rsidRDefault="00564FC1" w:rsidP="00BF7428">
      <w:pPr>
        <w:pStyle w:val="aa"/>
        <w:numPr>
          <w:ilvl w:val="0"/>
          <w:numId w:val="23"/>
        </w:numPr>
        <w:rPr>
          <w:rFonts w:ascii="맑은 고딕" w:eastAsia="맑은 고딕" w:hAnsi="맑은 고딕" w:cs="맑은 고딕"/>
          <w:lang w:eastAsia="ko-KR"/>
        </w:rPr>
      </w:pPr>
      <w:r w:rsidRPr="00BF7428">
        <w:rPr>
          <w:rFonts w:ascii="맑은 고딕" w:eastAsia="맑은 고딕" w:hAnsi="맑은 고딕" w:cs="맑은 고딕" w:hint="eastAsia"/>
          <w:lang w:eastAsia="ko-KR"/>
        </w:rPr>
        <w:t>보안장비</w:t>
      </w:r>
      <w:r w:rsidRPr="00BF7428">
        <w:rPr>
          <w:rFonts w:ascii="맑은 고딕" w:eastAsia="맑은 고딕" w:hAnsi="맑은 고딕" w:cs="맑은 고딕"/>
          <w:lang w:eastAsia="ko-KR"/>
        </w:rPr>
        <w:t xml:space="preserve"> </w:t>
      </w:r>
      <w:r w:rsidRPr="00BF7428">
        <w:rPr>
          <w:rFonts w:ascii="맑은 고딕" w:eastAsia="맑은 고딕" w:hAnsi="맑은 고딕" w:cs="맑은 고딕" w:hint="eastAsia"/>
          <w:lang w:eastAsia="ko-KR"/>
        </w:rPr>
        <w:t>구축팀</w:t>
      </w:r>
    </w:p>
    <w:p w14:paraId="780F09E1" w14:textId="7E5EFFF3" w:rsidR="00BF7428" w:rsidRDefault="00564FC1" w:rsidP="00BF7428">
      <w:pPr>
        <w:pStyle w:val="aa"/>
        <w:numPr>
          <w:ilvl w:val="0"/>
          <w:numId w:val="23"/>
        </w:numPr>
        <w:rPr>
          <w:rFonts w:ascii="맑은 고딕" w:eastAsia="맑은 고딕" w:hAnsi="맑은 고딕" w:cs="맑은 고딕"/>
          <w:lang w:eastAsia="ko-KR"/>
        </w:rPr>
      </w:pPr>
      <w:r w:rsidRPr="00BF7428">
        <w:rPr>
          <w:rFonts w:ascii="맑은 고딕" w:eastAsia="맑은 고딕" w:hAnsi="맑은 고딕" w:cs="맑은 고딕" w:hint="eastAsia"/>
          <w:lang w:eastAsia="ko-KR"/>
        </w:rPr>
        <w:t>모의해킹팀</w:t>
      </w:r>
    </w:p>
    <w:p w14:paraId="0C4E56E7" w14:textId="38322DAD" w:rsidR="00094167" w:rsidRPr="00BF7428" w:rsidRDefault="00564FC1" w:rsidP="00BF7428">
      <w:pPr>
        <w:pStyle w:val="aa"/>
        <w:numPr>
          <w:ilvl w:val="0"/>
          <w:numId w:val="23"/>
        </w:numPr>
        <w:rPr>
          <w:rFonts w:ascii="맑은 고딕" w:eastAsia="맑은 고딕" w:hAnsi="맑은 고딕" w:cs="맑은 고딕"/>
          <w:lang w:eastAsia="ko-KR"/>
        </w:rPr>
      </w:pPr>
      <w:r w:rsidRPr="00BF7428">
        <w:rPr>
          <w:rFonts w:ascii="맑은 고딕" w:eastAsia="맑은 고딕" w:hAnsi="맑은 고딕" w:cs="맑은 고딕"/>
          <w:lang w:eastAsia="ko-KR"/>
        </w:rPr>
        <w:t xml:space="preserve">SIEM </w:t>
      </w:r>
      <w:r w:rsidRPr="00BF7428">
        <w:rPr>
          <w:rFonts w:ascii="맑은 고딕" w:eastAsia="맑은 고딕" w:hAnsi="맑은 고딕" w:cs="맑은 고딕" w:hint="eastAsia"/>
          <w:lang w:eastAsia="ko-KR"/>
        </w:rPr>
        <w:t>구축팀</w:t>
      </w:r>
      <w:r w:rsidR="00094167">
        <w:rPr>
          <w:lang w:eastAsia="ko-KR"/>
        </w:rPr>
        <w:t>.</w:t>
      </w:r>
    </w:p>
    <w:p w14:paraId="46227E93" w14:textId="7979917A" w:rsidR="00A91813" w:rsidRDefault="00A91813" w:rsidP="00A91813">
      <w:pPr>
        <w:pStyle w:val="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 xml:space="preserve">Ⅳ   </w:t>
      </w:r>
      <w:r w:rsidR="00564FC1" w:rsidRPr="00564FC1">
        <w:rPr>
          <w:rFonts w:ascii="맑은 고딕" w:eastAsia="맑은 고딕" w:hAnsi="맑은 고딕" w:hint="eastAsia"/>
          <w:lang w:eastAsia="ko-KR"/>
        </w:rPr>
        <w:t>주요</w:t>
      </w:r>
      <w:r w:rsidR="00564FC1" w:rsidRPr="00564FC1">
        <w:rPr>
          <w:rFonts w:ascii="맑은 고딕" w:eastAsia="맑은 고딕" w:hAnsi="맑은 고딕"/>
          <w:lang w:eastAsia="ko-KR"/>
        </w:rPr>
        <w:t xml:space="preserve"> </w:t>
      </w:r>
      <w:r w:rsidR="00564FC1" w:rsidRPr="00564FC1">
        <w:rPr>
          <w:rFonts w:ascii="맑은 고딕" w:eastAsia="맑은 고딕" w:hAnsi="맑은 고딕" w:hint="eastAsia"/>
          <w:lang w:eastAsia="ko-KR"/>
        </w:rPr>
        <w:t>수행내용</w:t>
      </w:r>
    </w:p>
    <w:p w14:paraId="075E96C0" w14:textId="77777777" w:rsidR="00564FC1" w:rsidRPr="00564FC1" w:rsidRDefault="00564FC1" w:rsidP="00BF7428">
      <w:pPr>
        <w:pStyle w:val="21"/>
        <w:rPr>
          <w:lang w:eastAsia="ko-KR"/>
        </w:rPr>
      </w:pPr>
      <w:r w:rsidRPr="00564FC1">
        <w:rPr>
          <w:rFonts w:ascii="맑은 고딕" w:eastAsia="맑은 고딕" w:hAnsi="맑은 고딕" w:cs="맑은 고딕" w:hint="eastAsia"/>
          <w:lang w:eastAsia="ko-KR"/>
        </w:rPr>
        <w:t>운영환경</w:t>
      </w:r>
      <w:r w:rsidRPr="00564FC1">
        <w:rPr>
          <w:lang w:eastAsia="ko-KR"/>
        </w:rPr>
        <w:t xml:space="preserve"> </w:t>
      </w:r>
      <w:r w:rsidRPr="00564FC1">
        <w:rPr>
          <w:rFonts w:ascii="맑은 고딕" w:eastAsia="맑은 고딕" w:hAnsi="맑은 고딕" w:cs="맑은 고딕" w:hint="eastAsia"/>
          <w:lang w:eastAsia="ko-KR"/>
        </w:rPr>
        <w:t>분석</w:t>
      </w:r>
    </w:p>
    <w:p w14:paraId="2B3B21DF" w14:textId="17F4BF33" w:rsidR="00564FC1" w:rsidRPr="00BF7428" w:rsidRDefault="00564FC1" w:rsidP="00BF7428">
      <w:pPr>
        <w:pStyle w:val="aa"/>
        <w:numPr>
          <w:ilvl w:val="0"/>
          <w:numId w:val="13"/>
        </w:numPr>
        <w:rPr>
          <w:rFonts w:eastAsia="맑은 고딕"/>
          <w:lang w:eastAsia="ko-KR"/>
        </w:rPr>
      </w:pPr>
      <w:r w:rsidRPr="00BF7428">
        <w:rPr>
          <w:rFonts w:ascii="맑은 고딕" w:eastAsia="맑은 고딕" w:hAnsi="맑은 고딕" w:cs="맑은 고딕" w:hint="eastAsia"/>
          <w:lang w:eastAsia="ko-KR"/>
        </w:rPr>
        <w:t>서비스</w:t>
      </w:r>
      <w:r w:rsidRPr="00BF7428">
        <w:rPr>
          <w:rFonts w:eastAsia="맑은 고딕"/>
          <w:lang w:eastAsia="ko-KR"/>
        </w:rPr>
        <w:t xml:space="preserve"> </w:t>
      </w:r>
      <w:r w:rsidRPr="00BF7428">
        <w:rPr>
          <w:rFonts w:eastAsia="맑은 고딕" w:hint="eastAsia"/>
          <w:lang w:eastAsia="ko-KR"/>
        </w:rPr>
        <w:t>구조</w:t>
      </w:r>
      <w:r w:rsidRPr="00BF7428">
        <w:rPr>
          <w:rFonts w:eastAsia="맑은 고딕"/>
          <w:lang w:eastAsia="ko-KR"/>
        </w:rPr>
        <w:t xml:space="preserve"> </w:t>
      </w:r>
      <w:r w:rsidRPr="00BF7428">
        <w:rPr>
          <w:rFonts w:eastAsia="맑은 고딕" w:hint="eastAsia"/>
          <w:lang w:eastAsia="ko-KR"/>
        </w:rPr>
        <w:t>분석</w:t>
      </w:r>
    </w:p>
    <w:p w14:paraId="0AA34186" w14:textId="3BB56E09" w:rsidR="00564FC1" w:rsidRPr="00BF7428" w:rsidRDefault="00564FC1" w:rsidP="00BF7428">
      <w:pPr>
        <w:pStyle w:val="aa"/>
        <w:numPr>
          <w:ilvl w:val="0"/>
          <w:numId w:val="13"/>
        </w:numPr>
        <w:rPr>
          <w:rFonts w:eastAsia="맑은 고딕"/>
          <w:lang w:eastAsia="ko-KR"/>
        </w:rPr>
      </w:pPr>
      <w:r w:rsidRPr="00BF7428">
        <w:rPr>
          <w:rFonts w:ascii="맑은 고딕" w:eastAsia="맑은 고딕" w:hAnsi="맑은 고딕" w:cs="맑은 고딕" w:hint="eastAsia"/>
          <w:lang w:eastAsia="ko-KR"/>
        </w:rPr>
        <w:t>개인정보</w:t>
      </w:r>
      <w:r w:rsidRPr="00BF7428">
        <w:rPr>
          <w:rFonts w:eastAsia="맑은 고딕"/>
          <w:lang w:eastAsia="ko-KR"/>
        </w:rPr>
        <w:t xml:space="preserve"> </w:t>
      </w:r>
      <w:r w:rsidRPr="00BF7428">
        <w:rPr>
          <w:rFonts w:eastAsia="맑은 고딕" w:hint="eastAsia"/>
          <w:lang w:eastAsia="ko-KR"/>
        </w:rPr>
        <w:t>처리구간</w:t>
      </w:r>
      <w:r w:rsidRPr="00BF7428">
        <w:rPr>
          <w:rFonts w:eastAsia="맑은 고딕"/>
          <w:lang w:eastAsia="ko-KR"/>
        </w:rPr>
        <w:t xml:space="preserve"> </w:t>
      </w:r>
      <w:r w:rsidRPr="00BF7428">
        <w:rPr>
          <w:rFonts w:eastAsia="맑은 고딕" w:hint="eastAsia"/>
          <w:lang w:eastAsia="ko-KR"/>
        </w:rPr>
        <w:t>분석</w:t>
      </w:r>
    </w:p>
    <w:p w14:paraId="47C9A76C" w14:textId="020F32BA" w:rsidR="00564FC1" w:rsidRPr="00BF7428" w:rsidRDefault="00564FC1" w:rsidP="00BF7428">
      <w:pPr>
        <w:pStyle w:val="aa"/>
        <w:numPr>
          <w:ilvl w:val="0"/>
          <w:numId w:val="13"/>
        </w:numPr>
        <w:rPr>
          <w:rFonts w:eastAsia="맑은 고딕"/>
          <w:lang w:eastAsia="ko-KR"/>
        </w:rPr>
      </w:pPr>
      <w:r w:rsidRPr="00BF7428">
        <w:rPr>
          <w:rFonts w:ascii="맑은 고딕" w:eastAsia="맑은 고딕" w:hAnsi="맑은 고딕" w:cs="맑은 고딕" w:hint="eastAsia"/>
          <w:lang w:eastAsia="ko-KR"/>
        </w:rPr>
        <w:t>자산</w:t>
      </w:r>
      <w:r w:rsidRPr="00BF7428">
        <w:rPr>
          <w:rFonts w:eastAsia="맑은 고딕"/>
          <w:lang w:eastAsia="ko-KR"/>
        </w:rPr>
        <w:t xml:space="preserve"> </w:t>
      </w:r>
      <w:r w:rsidRPr="00BF7428">
        <w:rPr>
          <w:rFonts w:eastAsia="맑은 고딕" w:hint="eastAsia"/>
          <w:lang w:eastAsia="ko-KR"/>
        </w:rPr>
        <w:t>중요도</w:t>
      </w:r>
      <w:r w:rsidRPr="00BF7428">
        <w:rPr>
          <w:rFonts w:eastAsia="맑은 고딕"/>
          <w:lang w:eastAsia="ko-KR"/>
        </w:rPr>
        <w:t xml:space="preserve"> </w:t>
      </w:r>
      <w:r w:rsidRPr="00BF7428">
        <w:rPr>
          <w:rFonts w:eastAsia="맑은 고딕" w:hint="eastAsia"/>
          <w:lang w:eastAsia="ko-KR"/>
        </w:rPr>
        <w:t>분석</w:t>
      </w:r>
    </w:p>
    <w:p w14:paraId="1E28BC78" w14:textId="77777777" w:rsidR="00564FC1" w:rsidRPr="00564FC1" w:rsidRDefault="00564FC1" w:rsidP="00BF7428">
      <w:pPr>
        <w:pStyle w:val="21"/>
        <w:rPr>
          <w:lang w:eastAsia="ko-KR"/>
        </w:rPr>
      </w:pPr>
      <w:r w:rsidRPr="00564FC1">
        <w:rPr>
          <w:rFonts w:ascii="맑은 고딕" w:eastAsia="맑은 고딕" w:hAnsi="맑은 고딕" w:cs="맑은 고딕" w:hint="eastAsia"/>
          <w:lang w:eastAsia="ko-KR"/>
        </w:rPr>
        <w:t>인프라</w:t>
      </w:r>
      <w:r w:rsidRPr="00564FC1">
        <w:rPr>
          <w:lang w:eastAsia="ko-KR"/>
        </w:rPr>
        <w:t xml:space="preserve"> </w:t>
      </w:r>
      <w:r w:rsidRPr="00564FC1">
        <w:rPr>
          <w:rFonts w:ascii="맑은 고딕" w:eastAsia="맑은 고딕" w:hAnsi="맑은 고딕" w:cs="맑은 고딕" w:hint="eastAsia"/>
          <w:lang w:eastAsia="ko-KR"/>
        </w:rPr>
        <w:t>구축</w:t>
      </w:r>
    </w:p>
    <w:p w14:paraId="747D41AF" w14:textId="77777777" w:rsidR="00564FC1" w:rsidRPr="00BF7428" w:rsidRDefault="00564FC1" w:rsidP="00BF7428">
      <w:pPr>
        <w:pStyle w:val="aa"/>
        <w:numPr>
          <w:ilvl w:val="0"/>
          <w:numId w:val="22"/>
        </w:numPr>
        <w:rPr>
          <w:rFonts w:eastAsia="맑은 고딕"/>
          <w:lang w:eastAsia="ko-KR"/>
        </w:rPr>
      </w:pPr>
      <w:r w:rsidRPr="00BF7428">
        <w:rPr>
          <w:rFonts w:eastAsia="맑은 고딕"/>
          <w:lang w:eastAsia="ko-KR"/>
        </w:rPr>
        <w:t xml:space="preserve">WEB/WAS/DB </w:t>
      </w:r>
      <w:r w:rsidRPr="00BF7428">
        <w:rPr>
          <w:rFonts w:eastAsia="맑은 고딕" w:hint="eastAsia"/>
          <w:lang w:eastAsia="ko-KR"/>
        </w:rPr>
        <w:t>구축</w:t>
      </w:r>
    </w:p>
    <w:p w14:paraId="7078394A" w14:textId="77777777" w:rsidR="00564FC1" w:rsidRPr="00BF7428" w:rsidRDefault="00564FC1" w:rsidP="00BF7428">
      <w:pPr>
        <w:pStyle w:val="aa"/>
        <w:numPr>
          <w:ilvl w:val="0"/>
          <w:numId w:val="22"/>
        </w:numPr>
        <w:rPr>
          <w:rFonts w:eastAsia="맑은 고딕"/>
          <w:lang w:eastAsia="ko-KR"/>
        </w:rPr>
      </w:pPr>
      <w:r w:rsidRPr="00BF7428">
        <w:rPr>
          <w:rFonts w:eastAsia="맑은 고딕"/>
          <w:lang w:eastAsia="ko-KR"/>
        </w:rPr>
        <w:t xml:space="preserve">VLAN </w:t>
      </w:r>
      <w:r w:rsidRPr="00BF7428">
        <w:rPr>
          <w:rFonts w:eastAsia="맑은 고딕" w:hint="eastAsia"/>
          <w:lang w:eastAsia="ko-KR"/>
        </w:rPr>
        <w:t>구성</w:t>
      </w:r>
    </w:p>
    <w:p w14:paraId="11EFE432" w14:textId="56025FF9" w:rsidR="00564FC1" w:rsidRPr="00BF7428" w:rsidRDefault="00564FC1" w:rsidP="00BF7428">
      <w:pPr>
        <w:pStyle w:val="aa"/>
        <w:numPr>
          <w:ilvl w:val="0"/>
          <w:numId w:val="22"/>
        </w:numPr>
        <w:rPr>
          <w:rFonts w:eastAsia="맑은 고딕"/>
          <w:lang w:eastAsia="ko-KR"/>
        </w:rPr>
      </w:pPr>
      <w:r w:rsidRPr="00BF7428">
        <w:rPr>
          <w:rFonts w:eastAsia="맑은 고딕"/>
          <w:lang w:eastAsia="ko-KR"/>
        </w:rPr>
        <w:t xml:space="preserve">DMZ </w:t>
      </w:r>
      <w:r w:rsidRPr="00BF7428">
        <w:rPr>
          <w:rFonts w:eastAsia="맑은 고딕" w:hint="eastAsia"/>
          <w:lang w:eastAsia="ko-KR"/>
        </w:rPr>
        <w:t>구성</w:t>
      </w:r>
    </w:p>
    <w:p w14:paraId="3B11FF46" w14:textId="77777777" w:rsidR="00564FC1" w:rsidRPr="00564FC1" w:rsidRDefault="00564FC1" w:rsidP="00BF7428">
      <w:pPr>
        <w:pStyle w:val="21"/>
        <w:rPr>
          <w:lang w:eastAsia="ko-KR"/>
        </w:rPr>
      </w:pPr>
      <w:r w:rsidRPr="00564FC1">
        <w:rPr>
          <w:rFonts w:ascii="맑은 고딕" w:eastAsia="맑은 고딕" w:hAnsi="맑은 고딕" w:cs="맑은 고딕" w:hint="eastAsia"/>
          <w:lang w:eastAsia="ko-KR"/>
        </w:rPr>
        <w:t>보안</w:t>
      </w:r>
      <w:r w:rsidRPr="00564FC1">
        <w:rPr>
          <w:lang w:eastAsia="ko-KR"/>
        </w:rPr>
        <w:t xml:space="preserve"> </w:t>
      </w:r>
      <w:r w:rsidRPr="00564FC1">
        <w:rPr>
          <w:rFonts w:ascii="맑은 고딕" w:eastAsia="맑은 고딕" w:hAnsi="맑은 고딕" w:cs="맑은 고딕" w:hint="eastAsia"/>
          <w:lang w:eastAsia="ko-KR"/>
        </w:rPr>
        <w:t>구축</w:t>
      </w:r>
    </w:p>
    <w:p w14:paraId="17C74778" w14:textId="77777777" w:rsidR="00564FC1" w:rsidRPr="00BF7428" w:rsidRDefault="00564FC1" w:rsidP="00BF7428">
      <w:pPr>
        <w:pStyle w:val="aa"/>
        <w:numPr>
          <w:ilvl w:val="0"/>
          <w:numId w:val="21"/>
        </w:numPr>
        <w:rPr>
          <w:rFonts w:eastAsia="맑은 고딕"/>
          <w:lang w:eastAsia="ko-KR"/>
        </w:rPr>
      </w:pPr>
      <w:r w:rsidRPr="00BF7428">
        <w:rPr>
          <w:rFonts w:eastAsia="맑은 고딕"/>
          <w:lang w:eastAsia="ko-KR"/>
        </w:rPr>
        <w:t xml:space="preserve">Firewall </w:t>
      </w:r>
      <w:r w:rsidRPr="00BF7428">
        <w:rPr>
          <w:rFonts w:eastAsia="맑은 고딕" w:hint="eastAsia"/>
          <w:lang w:eastAsia="ko-KR"/>
        </w:rPr>
        <w:t>구축</w:t>
      </w:r>
    </w:p>
    <w:p w14:paraId="4AC562CE" w14:textId="77777777" w:rsidR="00564FC1" w:rsidRPr="00BF7428" w:rsidRDefault="00564FC1" w:rsidP="00BF7428">
      <w:pPr>
        <w:pStyle w:val="aa"/>
        <w:numPr>
          <w:ilvl w:val="0"/>
          <w:numId w:val="21"/>
        </w:numPr>
        <w:rPr>
          <w:rFonts w:eastAsia="맑은 고딕"/>
          <w:lang w:eastAsia="ko-KR"/>
        </w:rPr>
      </w:pPr>
      <w:r w:rsidRPr="00BF7428">
        <w:rPr>
          <w:rFonts w:eastAsia="맑은 고딕"/>
          <w:lang w:eastAsia="ko-KR"/>
        </w:rPr>
        <w:t xml:space="preserve">WAF </w:t>
      </w:r>
      <w:r w:rsidRPr="00BF7428">
        <w:rPr>
          <w:rFonts w:eastAsia="맑은 고딕" w:hint="eastAsia"/>
          <w:lang w:eastAsia="ko-KR"/>
        </w:rPr>
        <w:t>구축</w:t>
      </w:r>
    </w:p>
    <w:p w14:paraId="38B366C9" w14:textId="1AB88C0B" w:rsidR="00564FC1" w:rsidRPr="00BF7428" w:rsidRDefault="00564FC1" w:rsidP="00BF7428">
      <w:pPr>
        <w:pStyle w:val="aa"/>
        <w:numPr>
          <w:ilvl w:val="0"/>
          <w:numId w:val="21"/>
        </w:numPr>
        <w:rPr>
          <w:rFonts w:eastAsia="맑은 고딕"/>
          <w:lang w:eastAsia="ko-KR"/>
        </w:rPr>
      </w:pPr>
      <w:r w:rsidRPr="00BF7428">
        <w:rPr>
          <w:rFonts w:eastAsia="맑은 고딕"/>
          <w:lang w:eastAsia="ko-KR"/>
        </w:rPr>
        <w:t xml:space="preserve">VPN </w:t>
      </w:r>
      <w:r w:rsidRPr="00BF7428">
        <w:rPr>
          <w:rFonts w:eastAsia="맑은 고딕" w:hint="eastAsia"/>
          <w:lang w:eastAsia="ko-KR"/>
        </w:rPr>
        <w:t>구축</w:t>
      </w:r>
    </w:p>
    <w:p w14:paraId="47B34763" w14:textId="77777777" w:rsidR="00564FC1" w:rsidRDefault="00564FC1" w:rsidP="00564FC1">
      <w:pPr>
        <w:pStyle w:val="31"/>
        <w:rPr>
          <w:rFonts w:ascii="맑은 고딕" w:eastAsia="맑은 고딕" w:hAnsi="맑은 고딕" w:cs="맑은 고딕"/>
          <w:lang w:eastAsia="ko-KR"/>
        </w:rPr>
      </w:pPr>
    </w:p>
    <w:p w14:paraId="557B0822" w14:textId="7A7DD076" w:rsidR="00564FC1" w:rsidRPr="00564FC1" w:rsidRDefault="00564FC1" w:rsidP="00BF7428">
      <w:pPr>
        <w:pStyle w:val="21"/>
        <w:rPr>
          <w:lang w:eastAsia="ko-KR"/>
        </w:rPr>
      </w:pPr>
      <w:r w:rsidRPr="00564FC1">
        <w:rPr>
          <w:rFonts w:ascii="맑은 고딕" w:eastAsia="맑은 고딕" w:hAnsi="맑은 고딕" w:cs="맑은 고딕" w:hint="eastAsia"/>
          <w:lang w:eastAsia="ko-KR"/>
        </w:rPr>
        <w:t>취약점</w:t>
      </w:r>
      <w:r w:rsidRPr="00564FC1">
        <w:rPr>
          <w:lang w:eastAsia="ko-KR"/>
        </w:rPr>
        <w:t xml:space="preserve"> </w:t>
      </w:r>
      <w:r w:rsidRPr="00564FC1">
        <w:rPr>
          <w:rFonts w:ascii="맑은 고딕" w:eastAsia="맑은 고딕" w:hAnsi="맑은 고딕" w:cs="맑은 고딕" w:hint="eastAsia"/>
          <w:lang w:eastAsia="ko-KR"/>
        </w:rPr>
        <w:t>진단</w:t>
      </w:r>
    </w:p>
    <w:p w14:paraId="5323488B" w14:textId="02936692" w:rsidR="00564FC1" w:rsidRPr="00BF7428" w:rsidRDefault="00564FC1" w:rsidP="00BF7428">
      <w:pPr>
        <w:pStyle w:val="aa"/>
        <w:numPr>
          <w:ilvl w:val="0"/>
          <w:numId w:val="13"/>
        </w:numPr>
        <w:rPr>
          <w:rFonts w:ascii="맑은 고딕" w:eastAsia="맑은 고딕" w:hAnsi="맑은 고딕"/>
          <w:lang w:eastAsia="ko-KR"/>
        </w:rPr>
      </w:pPr>
      <w:r w:rsidRPr="00BF7428">
        <w:rPr>
          <w:rFonts w:ascii="맑은 고딕" w:eastAsia="맑은 고딕" w:hAnsi="맑은 고딕" w:hint="eastAsia"/>
          <w:lang w:eastAsia="ko-KR"/>
        </w:rPr>
        <w:t>SQL Injection</w:t>
      </w:r>
    </w:p>
    <w:p w14:paraId="4E55917E" w14:textId="32F5CC5B" w:rsidR="00564FC1" w:rsidRPr="00BF7428" w:rsidRDefault="00564FC1" w:rsidP="00BF7428">
      <w:pPr>
        <w:pStyle w:val="aa"/>
        <w:numPr>
          <w:ilvl w:val="0"/>
          <w:numId w:val="13"/>
        </w:numPr>
        <w:rPr>
          <w:rFonts w:ascii="맑은 고딕" w:eastAsia="맑은 고딕" w:hAnsi="맑은 고딕"/>
          <w:lang w:eastAsia="ko-KR"/>
        </w:rPr>
      </w:pPr>
      <w:r w:rsidRPr="00BF7428">
        <w:rPr>
          <w:rFonts w:ascii="맑은 고딕" w:eastAsia="맑은 고딕" w:hAnsi="맑은 고딕" w:hint="eastAsia"/>
          <w:lang w:eastAsia="ko-KR"/>
        </w:rPr>
        <w:t>XSS</w:t>
      </w:r>
    </w:p>
    <w:p w14:paraId="43BB7952" w14:textId="1AD1D73D" w:rsidR="00564FC1" w:rsidRPr="00BF7428" w:rsidRDefault="00564FC1" w:rsidP="00BF7428">
      <w:pPr>
        <w:pStyle w:val="aa"/>
        <w:numPr>
          <w:ilvl w:val="0"/>
          <w:numId w:val="13"/>
        </w:numPr>
        <w:rPr>
          <w:rFonts w:ascii="맑은 고딕" w:eastAsia="맑은 고딕" w:hAnsi="맑은 고딕"/>
          <w:lang w:eastAsia="ko-KR"/>
        </w:rPr>
      </w:pPr>
      <w:r w:rsidRPr="00BF7428">
        <w:rPr>
          <w:rFonts w:ascii="맑은 고딕" w:eastAsia="맑은 고딕" w:hAnsi="맑은 고딕" w:hint="eastAsia"/>
          <w:lang w:eastAsia="ko-KR"/>
        </w:rPr>
        <w:lastRenderedPageBreak/>
        <w:t>File Upload</w:t>
      </w:r>
    </w:p>
    <w:p w14:paraId="0A2A23DF" w14:textId="21F5C54F" w:rsidR="00564FC1" w:rsidRPr="00BF7428" w:rsidRDefault="00564FC1" w:rsidP="00BF7428">
      <w:pPr>
        <w:pStyle w:val="aa"/>
        <w:numPr>
          <w:ilvl w:val="0"/>
          <w:numId w:val="13"/>
        </w:numPr>
        <w:rPr>
          <w:rFonts w:ascii="맑은 고딕" w:eastAsia="맑은 고딕" w:hAnsi="맑은 고딕"/>
          <w:lang w:eastAsia="ko-KR"/>
        </w:rPr>
      </w:pPr>
      <w:r w:rsidRPr="00BF7428">
        <w:rPr>
          <w:rFonts w:ascii="맑은 고딕" w:eastAsia="맑은 고딕" w:hAnsi="맑은 고딕" w:cs="맑은 고딕" w:hint="eastAsia"/>
          <w:lang w:eastAsia="ko-KR"/>
        </w:rPr>
        <w:t>인증</w:t>
      </w:r>
      <w:r w:rsidRPr="00BF7428">
        <w:rPr>
          <w:rFonts w:ascii="맑은 고딕" w:eastAsia="맑은 고딕" w:hAnsi="맑은 고딕" w:hint="eastAsia"/>
          <w:lang w:eastAsia="ko-KR"/>
        </w:rPr>
        <w:t xml:space="preserve"> 우회</w:t>
      </w:r>
    </w:p>
    <w:p w14:paraId="0771CBE3" w14:textId="655918A4" w:rsidR="00564FC1" w:rsidRPr="00BF7428" w:rsidRDefault="00564FC1" w:rsidP="00BF7428">
      <w:pPr>
        <w:pStyle w:val="aa"/>
        <w:numPr>
          <w:ilvl w:val="0"/>
          <w:numId w:val="13"/>
        </w:numPr>
        <w:rPr>
          <w:rFonts w:ascii="맑은 고딕" w:eastAsia="맑은 고딕" w:hAnsi="맑은 고딕"/>
          <w:lang w:eastAsia="ko-KR"/>
        </w:rPr>
      </w:pPr>
      <w:r w:rsidRPr="00BF7428">
        <w:rPr>
          <w:rFonts w:ascii="맑은 고딕" w:eastAsia="맑은 고딕" w:hAnsi="맑은 고딕" w:hint="eastAsia"/>
          <w:lang w:eastAsia="ko-KR"/>
        </w:rPr>
        <w:t>IDOR</w:t>
      </w:r>
    </w:p>
    <w:p w14:paraId="33A77D29" w14:textId="77777777" w:rsidR="00564FC1" w:rsidRPr="00564FC1" w:rsidRDefault="00564FC1" w:rsidP="00BF7428">
      <w:pPr>
        <w:pStyle w:val="21"/>
        <w:rPr>
          <w:lang w:eastAsia="ko-KR"/>
        </w:rPr>
      </w:pPr>
      <w:r w:rsidRPr="00564FC1">
        <w:rPr>
          <w:rFonts w:ascii="맑은 고딕" w:eastAsia="맑은 고딕" w:hAnsi="맑은 고딕" w:cs="맑은 고딕" w:hint="eastAsia"/>
          <w:lang w:eastAsia="ko-KR"/>
        </w:rPr>
        <w:t>모의해킹</w:t>
      </w:r>
    </w:p>
    <w:p w14:paraId="3AC43206" w14:textId="6E7A491E" w:rsidR="00564FC1" w:rsidRPr="00BF7428" w:rsidRDefault="00564FC1" w:rsidP="00BF7428">
      <w:pPr>
        <w:pStyle w:val="aa"/>
        <w:numPr>
          <w:ilvl w:val="0"/>
          <w:numId w:val="13"/>
        </w:numPr>
        <w:rPr>
          <w:rFonts w:eastAsia="맑은 고딕"/>
          <w:lang w:eastAsia="ko-KR"/>
        </w:rPr>
      </w:pPr>
      <w:r w:rsidRPr="00BF7428">
        <w:rPr>
          <w:rFonts w:ascii="맑은 고딕" w:eastAsia="맑은 고딕" w:hAnsi="맑은 고딕" w:cs="맑은 고딕" w:hint="eastAsia"/>
          <w:lang w:eastAsia="ko-KR"/>
        </w:rPr>
        <w:t>관리자</w:t>
      </w:r>
      <w:r w:rsidRPr="00BF7428">
        <w:rPr>
          <w:rFonts w:eastAsia="맑은 고딕"/>
          <w:lang w:eastAsia="ko-KR"/>
        </w:rPr>
        <w:t xml:space="preserve"> </w:t>
      </w:r>
      <w:r w:rsidRPr="00BF7428">
        <w:rPr>
          <w:rFonts w:eastAsia="맑은 고딕" w:hint="eastAsia"/>
          <w:lang w:eastAsia="ko-KR"/>
        </w:rPr>
        <w:t>페이지</w:t>
      </w:r>
      <w:r w:rsidRPr="00BF7428">
        <w:rPr>
          <w:rFonts w:eastAsia="맑은 고딕"/>
          <w:lang w:eastAsia="ko-KR"/>
        </w:rPr>
        <w:t xml:space="preserve"> </w:t>
      </w:r>
      <w:r w:rsidRPr="00BF7428">
        <w:rPr>
          <w:rFonts w:eastAsia="맑은 고딕" w:hint="eastAsia"/>
          <w:lang w:eastAsia="ko-KR"/>
        </w:rPr>
        <w:t>공격</w:t>
      </w:r>
    </w:p>
    <w:p w14:paraId="13BFD724" w14:textId="4228E43E" w:rsidR="00564FC1" w:rsidRPr="00BF7428" w:rsidRDefault="00564FC1" w:rsidP="00BF7428">
      <w:pPr>
        <w:pStyle w:val="aa"/>
        <w:numPr>
          <w:ilvl w:val="0"/>
          <w:numId w:val="13"/>
        </w:numPr>
        <w:rPr>
          <w:rFonts w:eastAsia="맑은 고딕"/>
          <w:lang w:eastAsia="ko-KR"/>
        </w:rPr>
      </w:pPr>
      <w:r w:rsidRPr="00BF7428">
        <w:rPr>
          <w:rFonts w:ascii="맑은 고딕" w:eastAsia="맑은 고딕" w:hAnsi="맑은 고딕" w:cs="맑은 고딕" w:hint="eastAsia"/>
          <w:lang w:eastAsia="ko-KR"/>
        </w:rPr>
        <w:t>파일</w:t>
      </w:r>
      <w:r w:rsidRPr="00BF7428">
        <w:rPr>
          <w:rFonts w:eastAsia="맑은 고딕"/>
          <w:lang w:eastAsia="ko-KR"/>
        </w:rPr>
        <w:t xml:space="preserve"> </w:t>
      </w:r>
      <w:r w:rsidRPr="00BF7428">
        <w:rPr>
          <w:rFonts w:eastAsia="맑은 고딕" w:hint="eastAsia"/>
          <w:lang w:eastAsia="ko-KR"/>
        </w:rPr>
        <w:t>업로드</w:t>
      </w:r>
      <w:r w:rsidRPr="00BF7428">
        <w:rPr>
          <w:rFonts w:eastAsia="맑은 고딕"/>
          <w:lang w:eastAsia="ko-KR"/>
        </w:rPr>
        <w:t xml:space="preserve"> </w:t>
      </w:r>
      <w:r w:rsidRPr="00BF7428">
        <w:rPr>
          <w:rFonts w:eastAsia="맑은 고딕" w:hint="eastAsia"/>
          <w:lang w:eastAsia="ko-KR"/>
        </w:rPr>
        <w:t>공격</w:t>
      </w:r>
    </w:p>
    <w:p w14:paraId="41AD3414" w14:textId="037FF9DD" w:rsidR="00564FC1" w:rsidRPr="00BF7428" w:rsidRDefault="00564FC1" w:rsidP="00BF7428">
      <w:pPr>
        <w:pStyle w:val="aa"/>
        <w:numPr>
          <w:ilvl w:val="0"/>
          <w:numId w:val="13"/>
        </w:numPr>
        <w:rPr>
          <w:rFonts w:eastAsia="맑은 고딕"/>
          <w:lang w:eastAsia="ko-KR"/>
        </w:rPr>
      </w:pPr>
      <w:r w:rsidRPr="00BF7428">
        <w:rPr>
          <w:rFonts w:ascii="맑은 고딕" w:eastAsia="맑은 고딕" w:hAnsi="맑은 고딕" w:cs="맑은 고딕" w:hint="eastAsia"/>
          <w:lang w:eastAsia="ko-KR"/>
        </w:rPr>
        <w:t>세션</w:t>
      </w:r>
      <w:r w:rsidRPr="00BF7428">
        <w:rPr>
          <w:rFonts w:eastAsia="맑은 고딕"/>
          <w:lang w:eastAsia="ko-KR"/>
        </w:rPr>
        <w:t xml:space="preserve"> </w:t>
      </w:r>
      <w:r w:rsidRPr="00BF7428">
        <w:rPr>
          <w:rFonts w:eastAsia="맑은 고딕" w:hint="eastAsia"/>
          <w:lang w:eastAsia="ko-KR"/>
        </w:rPr>
        <w:t>탈취</w:t>
      </w:r>
    </w:p>
    <w:p w14:paraId="06C0C29B" w14:textId="003A64C2" w:rsidR="00564FC1" w:rsidRPr="00BF7428" w:rsidRDefault="00564FC1" w:rsidP="00BF7428">
      <w:pPr>
        <w:pStyle w:val="aa"/>
        <w:numPr>
          <w:ilvl w:val="0"/>
          <w:numId w:val="13"/>
        </w:numPr>
        <w:rPr>
          <w:rFonts w:eastAsia="맑은 고딕"/>
          <w:lang w:eastAsia="ko-KR"/>
        </w:rPr>
      </w:pPr>
      <w:r w:rsidRPr="00BF7428">
        <w:rPr>
          <w:rFonts w:ascii="맑은 고딕" w:eastAsia="맑은 고딕" w:hAnsi="맑은 고딕" w:cs="맑은 고딕" w:hint="eastAsia"/>
          <w:lang w:eastAsia="ko-KR"/>
        </w:rPr>
        <w:t>권한</w:t>
      </w:r>
      <w:r w:rsidRPr="00BF7428">
        <w:rPr>
          <w:rFonts w:eastAsia="맑은 고딕"/>
          <w:lang w:eastAsia="ko-KR"/>
        </w:rPr>
        <w:t xml:space="preserve"> </w:t>
      </w:r>
      <w:r w:rsidRPr="00BF7428">
        <w:rPr>
          <w:rFonts w:eastAsia="맑은 고딕" w:hint="eastAsia"/>
          <w:lang w:eastAsia="ko-KR"/>
        </w:rPr>
        <w:t>상승</w:t>
      </w:r>
      <w:r w:rsidRPr="00BF7428">
        <w:rPr>
          <w:rFonts w:eastAsia="맑은 고딕"/>
          <w:lang w:eastAsia="ko-KR"/>
        </w:rPr>
        <w:t xml:space="preserve"> </w:t>
      </w:r>
      <w:r w:rsidRPr="00BF7428">
        <w:rPr>
          <w:rFonts w:eastAsia="맑은 고딕" w:hint="eastAsia"/>
          <w:lang w:eastAsia="ko-KR"/>
        </w:rPr>
        <w:t>공격</w:t>
      </w:r>
    </w:p>
    <w:p w14:paraId="259F6B36" w14:textId="18E12FD0" w:rsidR="00564FC1" w:rsidRPr="00564FC1" w:rsidRDefault="00564FC1" w:rsidP="00BF7428">
      <w:pPr>
        <w:pStyle w:val="21"/>
        <w:rPr>
          <w:lang w:eastAsia="ko-KR"/>
        </w:rPr>
      </w:pPr>
      <w:r w:rsidRPr="00564FC1">
        <w:rPr>
          <w:lang w:eastAsia="ko-KR"/>
        </w:rPr>
        <w:t xml:space="preserve">SIEM </w:t>
      </w:r>
      <w:r w:rsidRPr="00564FC1">
        <w:rPr>
          <w:rFonts w:ascii="맑은 고딕" w:eastAsia="맑은 고딕" w:hAnsi="맑은 고딕" w:cs="맑은 고딕" w:hint="eastAsia"/>
          <w:lang w:eastAsia="ko-KR"/>
        </w:rPr>
        <w:t>구축</w:t>
      </w:r>
    </w:p>
    <w:p w14:paraId="6FE0CBCF" w14:textId="0A85845B" w:rsidR="00564FC1" w:rsidRPr="00BF7428" w:rsidRDefault="00564FC1" w:rsidP="00BF7428">
      <w:pPr>
        <w:pStyle w:val="aa"/>
        <w:numPr>
          <w:ilvl w:val="0"/>
          <w:numId w:val="19"/>
        </w:numPr>
        <w:rPr>
          <w:rFonts w:eastAsia="맑은 고딕"/>
          <w:lang w:eastAsia="ko-KR"/>
        </w:rPr>
      </w:pPr>
      <w:r w:rsidRPr="00BF7428">
        <w:rPr>
          <w:rFonts w:eastAsia="맑은 고딕" w:hint="eastAsia"/>
          <w:lang w:eastAsia="ko-KR"/>
        </w:rPr>
        <w:t>로그</w:t>
      </w:r>
      <w:r w:rsidRPr="00BF7428">
        <w:rPr>
          <w:rFonts w:eastAsia="맑은 고딕"/>
          <w:lang w:eastAsia="ko-KR"/>
        </w:rPr>
        <w:t xml:space="preserve"> </w:t>
      </w:r>
      <w:r w:rsidRPr="00BF7428">
        <w:rPr>
          <w:rFonts w:eastAsia="맑은 고딕" w:hint="eastAsia"/>
          <w:lang w:eastAsia="ko-KR"/>
        </w:rPr>
        <w:t>수집</w:t>
      </w:r>
    </w:p>
    <w:p w14:paraId="1DF7B232" w14:textId="2E4095A0" w:rsidR="00564FC1" w:rsidRPr="00BF7428" w:rsidRDefault="00564FC1" w:rsidP="00BF7428">
      <w:pPr>
        <w:pStyle w:val="aa"/>
        <w:numPr>
          <w:ilvl w:val="0"/>
          <w:numId w:val="19"/>
        </w:numPr>
        <w:rPr>
          <w:rFonts w:eastAsia="맑은 고딕"/>
          <w:lang w:eastAsia="ko-KR"/>
        </w:rPr>
      </w:pPr>
      <w:r w:rsidRPr="00BF7428">
        <w:rPr>
          <w:rFonts w:eastAsia="맑은 고딕" w:hint="eastAsia"/>
          <w:lang w:eastAsia="ko-KR"/>
        </w:rPr>
        <w:t>탐지정책</w:t>
      </w:r>
      <w:r w:rsidRPr="00BF7428">
        <w:rPr>
          <w:rFonts w:eastAsia="맑은 고딕"/>
          <w:lang w:eastAsia="ko-KR"/>
        </w:rPr>
        <w:t xml:space="preserve"> </w:t>
      </w:r>
      <w:r w:rsidRPr="00BF7428">
        <w:rPr>
          <w:rFonts w:eastAsia="맑은 고딕" w:hint="eastAsia"/>
          <w:lang w:eastAsia="ko-KR"/>
        </w:rPr>
        <w:t>설정</w:t>
      </w:r>
    </w:p>
    <w:p w14:paraId="427BF484" w14:textId="13BDD167" w:rsidR="00564FC1" w:rsidRPr="00BF7428" w:rsidRDefault="00564FC1" w:rsidP="00BF7428">
      <w:pPr>
        <w:pStyle w:val="aa"/>
        <w:numPr>
          <w:ilvl w:val="0"/>
          <w:numId w:val="19"/>
        </w:numPr>
        <w:rPr>
          <w:rFonts w:eastAsia="맑은 고딕"/>
          <w:lang w:eastAsia="ko-KR"/>
        </w:rPr>
      </w:pPr>
      <w:r w:rsidRPr="00BF7428">
        <w:rPr>
          <w:rFonts w:eastAsia="맑은 고딕" w:hint="eastAsia"/>
          <w:lang w:eastAsia="ko-KR"/>
        </w:rPr>
        <w:t>상관분석</w:t>
      </w:r>
    </w:p>
    <w:p w14:paraId="47CEFA9E" w14:textId="36AF3480" w:rsidR="00564FC1" w:rsidRPr="00BF7428" w:rsidRDefault="00564FC1" w:rsidP="00BF7428">
      <w:pPr>
        <w:pStyle w:val="aa"/>
        <w:numPr>
          <w:ilvl w:val="0"/>
          <w:numId w:val="19"/>
        </w:numPr>
        <w:rPr>
          <w:rFonts w:eastAsia="맑은 고딕"/>
          <w:lang w:eastAsia="ko-KR"/>
        </w:rPr>
      </w:pPr>
      <w:r w:rsidRPr="00BF7428">
        <w:rPr>
          <w:rFonts w:eastAsia="맑은 고딕" w:hint="eastAsia"/>
          <w:lang w:eastAsia="ko-KR"/>
        </w:rPr>
        <w:t>대시보드</w:t>
      </w:r>
      <w:r w:rsidRPr="00BF7428">
        <w:rPr>
          <w:rFonts w:eastAsia="맑은 고딕"/>
          <w:lang w:eastAsia="ko-KR"/>
        </w:rPr>
        <w:t xml:space="preserve"> </w:t>
      </w:r>
      <w:r w:rsidRPr="00BF7428">
        <w:rPr>
          <w:rFonts w:eastAsia="맑은 고딕" w:hint="eastAsia"/>
          <w:lang w:eastAsia="ko-KR"/>
        </w:rPr>
        <w:t>구성</w:t>
      </w:r>
    </w:p>
    <w:p w14:paraId="7C3F469F" w14:textId="753AD011" w:rsidR="00A91813" w:rsidRPr="00A22565" w:rsidRDefault="00A91813" w:rsidP="00A91813">
      <w:pPr>
        <w:pStyle w:val="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 xml:space="preserve">Ⅴ. </w:t>
      </w:r>
      <w:r w:rsidR="00564FC1" w:rsidRPr="00564FC1">
        <w:rPr>
          <w:rFonts w:ascii="맑은 고딕" w:eastAsia="맑은 고딕" w:hAnsi="맑은 고딕" w:hint="eastAsia"/>
          <w:lang w:eastAsia="ko-KR"/>
        </w:rPr>
        <w:t>산출물</w:t>
      </w:r>
    </w:p>
    <w:p w14:paraId="433BB014" w14:textId="646D213D" w:rsidR="00564FC1" w:rsidRDefault="00564FC1" w:rsidP="00BF7428">
      <w:pPr>
        <w:pStyle w:val="aa"/>
        <w:numPr>
          <w:ilvl w:val="0"/>
          <w:numId w:val="20"/>
        </w:numPr>
        <w:rPr>
          <w:lang w:eastAsia="ko-KR"/>
        </w:rPr>
      </w:pPr>
      <w:r w:rsidRPr="00BF7428">
        <w:rPr>
          <w:rFonts w:ascii="맑은 고딕" w:eastAsia="맑은 고딕" w:hAnsi="맑은 고딕" w:cs="맑은 고딕" w:hint="eastAsia"/>
          <w:lang w:eastAsia="ko-KR"/>
        </w:rPr>
        <w:t>사업수행계획서</w:t>
      </w:r>
    </w:p>
    <w:p w14:paraId="63DEC655" w14:textId="42734206" w:rsidR="00564FC1" w:rsidRDefault="00564FC1" w:rsidP="00BF7428">
      <w:pPr>
        <w:pStyle w:val="aa"/>
        <w:numPr>
          <w:ilvl w:val="0"/>
          <w:numId w:val="20"/>
        </w:numPr>
        <w:rPr>
          <w:lang w:eastAsia="ko-KR"/>
        </w:rPr>
      </w:pPr>
      <w:r>
        <w:rPr>
          <w:lang w:eastAsia="ko-KR"/>
        </w:rPr>
        <w:t>WBS</w:t>
      </w:r>
    </w:p>
    <w:p w14:paraId="746B8743" w14:textId="791062A7" w:rsidR="00564FC1" w:rsidRDefault="00564FC1" w:rsidP="00BF7428">
      <w:pPr>
        <w:pStyle w:val="aa"/>
        <w:numPr>
          <w:ilvl w:val="0"/>
          <w:numId w:val="20"/>
        </w:numPr>
        <w:rPr>
          <w:lang w:eastAsia="ko-KR"/>
        </w:rPr>
      </w:pPr>
      <w:r w:rsidRPr="00BF7428">
        <w:rPr>
          <w:rFonts w:ascii="맑은 고딕" w:eastAsia="맑은 고딕" w:hAnsi="맑은 고딕" w:cs="맑은 고딕" w:hint="eastAsia"/>
          <w:lang w:eastAsia="ko-KR"/>
        </w:rPr>
        <w:t>네트워크</w:t>
      </w:r>
      <w:r>
        <w:rPr>
          <w:lang w:eastAsia="ko-KR"/>
        </w:rPr>
        <w:t xml:space="preserve"> </w:t>
      </w:r>
      <w:r w:rsidRPr="00BF7428">
        <w:rPr>
          <w:rFonts w:ascii="맑은 고딕" w:eastAsia="맑은 고딕" w:hAnsi="맑은 고딕" w:cs="맑은 고딕" w:hint="eastAsia"/>
          <w:lang w:eastAsia="ko-KR"/>
        </w:rPr>
        <w:t>구성도</w:t>
      </w:r>
    </w:p>
    <w:p w14:paraId="5C31141E" w14:textId="606444D4" w:rsidR="00564FC1" w:rsidRDefault="00564FC1" w:rsidP="00BF7428">
      <w:pPr>
        <w:pStyle w:val="aa"/>
        <w:numPr>
          <w:ilvl w:val="0"/>
          <w:numId w:val="20"/>
        </w:numPr>
        <w:rPr>
          <w:lang w:eastAsia="ko-KR"/>
        </w:rPr>
      </w:pPr>
      <w:r w:rsidRPr="00BF7428">
        <w:rPr>
          <w:rFonts w:ascii="맑은 고딕" w:eastAsia="맑은 고딕" w:hAnsi="맑은 고딕" w:cs="맑은 고딕" w:hint="eastAsia"/>
          <w:lang w:eastAsia="ko-KR"/>
        </w:rPr>
        <w:t>취약점</w:t>
      </w:r>
      <w:r>
        <w:rPr>
          <w:lang w:eastAsia="ko-KR"/>
        </w:rPr>
        <w:t xml:space="preserve"> </w:t>
      </w:r>
      <w:r w:rsidRPr="00BF7428">
        <w:rPr>
          <w:rFonts w:ascii="맑은 고딕" w:eastAsia="맑은 고딕" w:hAnsi="맑은 고딕" w:cs="맑은 고딕" w:hint="eastAsia"/>
          <w:lang w:eastAsia="ko-KR"/>
        </w:rPr>
        <w:t>진단</w:t>
      </w:r>
      <w:r>
        <w:rPr>
          <w:lang w:eastAsia="ko-KR"/>
        </w:rPr>
        <w:t xml:space="preserve"> </w:t>
      </w:r>
      <w:r w:rsidRPr="00BF7428">
        <w:rPr>
          <w:rFonts w:ascii="맑은 고딕" w:eastAsia="맑은 고딕" w:hAnsi="맑은 고딕" w:cs="맑은 고딕" w:hint="eastAsia"/>
          <w:lang w:eastAsia="ko-KR"/>
        </w:rPr>
        <w:t>결과서</w:t>
      </w:r>
    </w:p>
    <w:p w14:paraId="61DDA9A0" w14:textId="0F1CDB2F" w:rsidR="00564FC1" w:rsidRDefault="00564FC1" w:rsidP="00BF7428">
      <w:pPr>
        <w:pStyle w:val="aa"/>
        <w:numPr>
          <w:ilvl w:val="0"/>
          <w:numId w:val="20"/>
        </w:numPr>
        <w:rPr>
          <w:lang w:eastAsia="ko-KR"/>
        </w:rPr>
      </w:pPr>
      <w:r w:rsidRPr="00BF7428">
        <w:rPr>
          <w:rFonts w:ascii="맑은 고딕" w:eastAsia="맑은 고딕" w:hAnsi="맑은 고딕" w:cs="맑은 고딕" w:hint="eastAsia"/>
          <w:lang w:eastAsia="ko-KR"/>
        </w:rPr>
        <w:t>모의해킹</w:t>
      </w:r>
      <w:r>
        <w:rPr>
          <w:lang w:eastAsia="ko-KR"/>
        </w:rPr>
        <w:t xml:space="preserve"> </w:t>
      </w:r>
      <w:r w:rsidRPr="00BF7428">
        <w:rPr>
          <w:rFonts w:ascii="맑은 고딕" w:eastAsia="맑은 고딕" w:hAnsi="맑은 고딕" w:cs="맑은 고딕" w:hint="eastAsia"/>
          <w:lang w:eastAsia="ko-KR"/>
        </w:rPr>
        <w:t>결과서</w:t>
      </w:r>
    </w:p>
    <w:p w14:paraId="0FC13A17" w14:textId="723D4759" w:rsidR="00564FC1" w:rsidRDefault="00564FC1" w:rsidP="00BF7428">
      <w:pPr>
        <w:pStyle w:val="aa"/>
        <w:numPr>
          <w:ilvl w:val="0"/>
          <w:numId w:val="20"/>
        </w:numPr>
        <w:rPr>
          <w:lang w:eastAsia="ko-KR"/>
        </w:rPr>
      </w:pPr>
      <w:r>
        <w:rPr>
          <w:lang w:eastAsia="ko-KR"/>
        </w:rPr>
        <w:t xml:space="preserve">SIEM </w:t>
      </w:r>
      <w:r w:rsidRPr="00BF7428">
        <w:rPr>
          <w:rFonts w:ascii="맑은 고딕" w:eastAsia="맑은 고딕" w:hAnsi="맑은 고딕" w:cs="맑은 고딕" w:hint="eastAsia"/>
          <w:lang w:eastAsia="ko-KR"/>
        </w:rPr>
        <w:t>구축</w:t>
      </w:r>
      <w:r>
        <w:rPr>
          <w:lang w:eastAsia="ko-KR"/>
        </w:rPr>
        <w:t xml:space="preserve"> </w:t>
      </w:r>
      <w:r w:rsidRPr="00BF7428">
        <w:rPr>
          <w:rFonts w:ascii="맑은 고딕" w:eastAsia="맑은 고딕" w:hAnsi="맑은 고딕" w:cs="맑은 고딕" w:hint="eastAsia"/>
          <w:lang w:eastAsia="ko-KR"/>
        </w:rPr>
        <w:t>결과서</w:t>
      </w:r>
    </w:p>
    <w:p w14:paraId="02DE4B77" w14:textId="44409F0D" w:rsidR="00564FC1" w:rsidRDefault="00564FC1" w:rsidP="00BF7428">
      <w:pPr>
        <w:pStyle w:val="aa"/>
        <w:numPr>
          <w:ilvl w:val="0"/>
          <w:numId w:val="20"/>
        </w:numPr>
        <w:rPr>
          <w:lang w:eastAsia="ko-KR"/>
        </w:rPr>
      </w:pPr>
      <w:r w:rsidRPr="00BF7428">
        <w:rPr>
          <w:rFonts w:ascii="맑은 고딕" w:eastAsia="맑은 고딕" w:hAnsi="맑은 고딕" w:cs="맑은 고딕" w:hint="eastAsia"/>
          <w:lang w:eastAsia="ko-KR"/>
        </w:rPr>
        <w:t>최종</w:t>
      </w:r>
      <w:r>
        <w:rPr>
          <w:lang w:eastAsia="ko-KR"/>
        </w:rPr>
        <w:t xml:space="preserve"> </w:t>
      </w:r>
      <w:r w:rsidRPr="00BF7428">
        <w:rPr>
          <w:rFonts w:ascii="맑은 고딕" w:eastAsia="맑은 고딕" w:hAnsi="맑은 고딕" w:cs="맑은 고딕" w:hint="eastAsia"/>
          <w:lang w:eastAsia="ko-KR"/>
        </w:rPr>
        <w:t>결과보고서</w:t>
      </w:r>
    </w:p>
    <w:p w14:paraId="6AE87AF7" w14:textId="1068A7CA" w:rsidR="582D3B05" w:rsidRDefault="00564FC1" w:rsidP="00BF7428">
      <w:pPr>
        <w:pStyle w:val="aa"/>
        <w:numPr>
          <w:ilvl w:val="0"/>
          <w:numId w:val="20"/>
        </w:numPr>
        <w:rPr>
          <w:lang w:eastAsia="ko-KR"/>
        </w:rPr>
      </w:pPr>
      <w:r w:rsidRPr="00BF7428">
        <w:rPr>
          <w:rFonts w:ascii="맑은 고딕" w:eastAsia="맑은 고딕" w:hAnsi="맑은 고딕" w:cs="맑은 고딕" w:hint="eastAsia"/>
          <w:lang w:eastAsia="ko-KR"/>
        </w:rPr>
        <w:t>발표자료</w:t>
      </w:r>
    </w:p>
    <w:sectPr w:rsidR="582D3B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2851FB" w14:textId="77777777" w:rsidR="005D2042" w:rsidRDefault="005D2042" w:rsidP="00A77AE8">
      <w:pPr>
        <w:spacing w:after="0" w:line="240" w:lineRule="auto"/>
      </w:pPr>
      <w:r>
        <w:separator/>
      </w:r>
    </w:p>
  </w:endnote>
  <w:endnote w:type="continuationSeparator" w:id="0">
    <w:p w14:paraId="1DEAE229" w14:textId="77777777" w:rsidR="005D2042" w:rsidRDefault="005D2042" w:rsidP="00A77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F54EAB" w14:textId="77777777" w:rsidR="005D2042" w:rsidRDefault="005D2042" w:rsidP="00A77AE8">
      <w:pPr>
        <w:spacing w:after="0" w:line="240" w:lineRule="auto"/>
      </w:pPr>
      <w:r>
        <w:separator/>
      </w:r>
    </w:p>
  </w:footnote>
  <w:footnote w:type="continuationSeparator" w:id="0">
    <w:p w14:paraId="425E3B12" w14:textId="77777777" w:rsidR="005D2042" w:rsidRDefault="005D2042" w:rsidP="00A77A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17738"/>
    <w:multiLevelType w:val="hybridMultilevel"/>
    <w:tmpl w:val="D6900060"/>
    <w:lvl w:ilvl="0" w:tplc="A29829EE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7564F09"/>
    <w:multiLevelType w:val="hybridMultilevel"/>
    <w:tmpl w:val="93F0E004"/>
    <w:lvl w:ilvl="0" w:tplc="A29829EE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B7582C3"/>
    <w:multiLevelType w:val="hybridMultilevel"/>
    <w:tmpl w:val="C88648D6"/>
    <w:lvl w:ilvl="0" w:tplc="864A4932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5B52AE2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D7A2E2F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CACCA14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845A0BD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872C1B0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FE0A5EB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5A10A1B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9418C9F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8D04D52"/>
    <w:multiLevelType w:val="hybridMultilevel"/>
    <w:tmpl w:val="089E1102"/>
    <w:lvl w:ilvl="0" w:tplc="A29829EE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3" w15:restartNumberingAfterBreak="0">
    <w:nsid w:val="3DF64192"/>
    <w:multiLevelType w:val="hybridMultilevel"/>
    <w:tmpl w:val="59C071DA"/>
    <w:lvl w:ilvl="0" w:tplc="A29829EE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40320708"/>
    <w:multiLevelType w:val="hybridMultilevel"/>
    <w:tmpl w:val="77BE3FE2"/>
    <w:lvl w:ilvl="0" w:tplc="39E20C98">
      <w:start w:val="6"/>
      <w:numFmt w:val="bullet"/>
      <w:lvlText w:val="-"/>
      <w:lvlJc w:val="left"/>
      <w:pPr>
        <w:ind w:left="800" w:hanging="360"/>
      </w:pPr>
      <w:rPr>
        <w:rFonts w:ascii="Cambria" w:eastAsia="맑은 고딕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49989327"/>
    <w:multiLevelType w:val="hybridMultilevel"/>
    <w:tmpl w:val="E818A838"/>
    <w:lvl w:ilvl="0" w:tplc="2178725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E6C80F3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7D9AF3B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6AC0E9B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09B0F21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D222DB6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7BDE914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7A36F50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7AEA010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F5819A6"/>
    <w:multiLevelType w:val="hybridMultilevel"/>
    <w:tmpl w:val="4580A15A"/>
    <w:lvl w:ilvl="0" w:tplc="A29829EE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7" w15:restartNumberingAfterBreak="0">
    <w:nsid w:val="5D2B16A7"/>
    <w:multiLevelType w:val="hybridMultilevel"/>
    <w:tmpl w:val="ED34A796"/>
    <w:lvl w:ilvl="0" w:tplc="A29829EE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8" w15:restartNumberingAfterBreak="0">
    <w:nsid w:val="60382091"/>
    <w:multiLevelType w:val="hybridMultilevel"/>
    <w:tmpl w:val="166C77B0"/>
    <w:lvl w:ilvl="0" w:tplc="A29829EE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77BD6A5B"/>
    <w:multiLevelType w:val="hybridMultilevel"/>
    <w:tmpl w:val="D774FA2E"/>
    <w:lvl w:ilvl="0" w:tplc="A29829EE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0" w15:restartNumberingAfterBreak="0">
    <w:nsid w:val="7AB009A7"/>
    <w:multiLevelType w:val="hybridMultilevel"/>
    <w:tmpl w:val="DF94D026"/>
    <w:lvl w:ilvl="0" w:tplc="A29829EE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7AB55298"/>
    <w:multiLevelType w:val="hybridMultilevel"/>
    <w:tmpl w:val="9740FA70"/>
    <w:lvl w:ilvl="0" w:tplc="A29829EE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7BA12741"/>
    <w:multiLevelType w:val="hybridMultilevel"/>
    <w:tmpl w:val="69324406"/>
    <w:lvl w:ilvl="0" w:tplc="A29829EE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1"/>
  </w:num>
  <w:num w:numId="2">
    <w:abstractNumId w:val="15"/>
  </w:num>
  <w:num w:numId="3">
    <w:abstractNumId w:val="8"/>
  </w:num>
  <w:num w:numId="4">
    <w:abstractNumId w:val="6"/>
  </w:num>
  <w:num w:numId="5">
    <w:abstractNumId w:val="5"/>
  </w:num>
  <w:num w:numId="6">
    <w:abstractNumId w:val="4"/>
  </w:num>
  <w:num w:numId="7">
    <w:abstractNumId w:val="7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4"/>
  </w:num>
  <w:num w:numId="13">
    <w:abstractNumId w:val="17"/>
  </w:num>
  <w:num w:numId="14">
    <w:abstractNumId w:val="18"/>
  </w:num>
  <w:num w:numId="15">
    <w:abstractNumId w:val="16"/>
  </w:num>
  <w:num w:numId="16">
    <w:abstractNumId w:val="12"/>
  </w:num>
  <w:num w:numId="17">
    <w:abstractNumId w:val="19"/>
  </w:num>
  <w:num w:numId="18">
    <w:abstractNumId w:val="20"/>
  </w:num>
  <w:num w:numId="19">
    <w:abstractNumId w:val="10"/>
  </w:num>
  <w:num w:numId="20">
    <w:abstractNumId w:val="9"/>
  </w:num>
  <w:num w:numId="21">
    <w:abstractNumId w:val="21"/>
  </w:num>
  <w:num w:numId="22">
    <w:abstractNumId w:val="22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0" w:nlCheck="1" w:checkStyle="0"/>
  <w:activeWritingStyle w:appName="MSWord" w:lang="ko-KR" w:vendorID="64" w:dllVersion="0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4167"/>
    <w:rsid w:val="0015074B"/>
    <w:rsid w:val="001A35E6"/>
    <w:rsid w:val="001A7FDF"/>
    <w:rsid w:val="00267BE9"/>
    <w:rsid w:val="00281225"/>
    <w:rsid w:val="0029639D"/>
    <w:rsid w:val="003059D3"/>
    <w:rsid w:val="00326869"/>
    <w:rsid w:val="00326F90"/>
    <w:rsid w:val="003B7432"/>
    <w:rsid w:val="00564FC1"/>
    <w:rsid w:val="005C473D"/>
    <w:rsid w:val="005D2042"/>
    <w:rsid w:val="006603A9"/>
    <w:rsid w:val="007668B1"/>
    <w:rsid w:val="0077135E"/>
    <w:rsid w:val="008400A3"/>
    <w:rsid w:val="00874685"/>
    <w:rsid w:val="008B001C"/>
    <w:rsid w:val="0094243F"/>
    <w:rsid w:val="00A22565"/>
    <w:rsid w:val="00A76D19"/>
    <w:rsid w:val="00A77AE8"/>
    <w:rsid w:val="00A91813"/>
    <w:rsid w:val="00AA1D8D"/>
    <w:rsid w:val="00B04CC9"/>
    <w:rsid w:val="00B47730"/>
    <w:rsid w:val="00BC0753"/>
    <w:rsid w:val="00BF7428"/>
    <w:rsid w:val="00CA61B9"/>
    <w:rsid w:val="00CB0664"/>
    <w:rsid w:val="00D321B3"/>
    <w:rsid w:val="00DC1206"/>
    <w:rsid w:val="00F03E9B"/>
    <w:rsid w:val="00FB2C58"/>
    <w:rsid w:val="00FC693F"/>
    <w:rsid w:val="00FE4095"/>
    <w:rsid w:val="0171A3C1"/>
    <w:rsid w:val="0181111E"/>
    <w:rsid w:val="02A53BE9"/>
    <w:rsid w:val="02DAB120"/>
    <w:rsid w:val="04700A8E"/>
    <w:rsid w:val="082B1FA5"/>
    <w:rsid w:val="08D7E424"/>
    <w:rsid w:val="09E6447C"/>
    <w:rsid w:val="0EBE52D6"/>
    <w:rsid w:val="11076D4F"/>
    <w:rsid w:val="1175FF1B"/>
    <w:rsid w:val="117B21DD"/>
    <w:rsid w:val="117EB1D2"/>
    <w:rsid w:val="132DB446"/>
    <w:rsid w:val="1441C2EF"/>
    <w:rsid w:val="17F04307"/>
    <w:rsid w:val="1A89F8A6"/>
    <w:rsid w:val="1A9D16F3"/>
    <w:rsid w:val="1B2E05A9"/>
    <w:rsid w:val="1C72AB57"/>
    <w:rsid w:val="1D2BF7DD"/>
    <w:rsid w:val="1DC1FFEA"/>
    <w:rsid w:val="210B8193"/>
    <w:rsid w:val="22FA14BE"/>
    <w:rsid w:val="23C799F8"/>
    <w:rsid w:val="244BE05E"/>
    <w:rsid w:val="260CBF73"/>
    <w:rsid w:val="2806C582"/>
    <w:rsid w:val="29325740"/>
    <w:rsid w:val="29D3A364"/>
    <w:rsid w:val="2AA378B7"/>
    <w:rsid w:val="2B285765"/>
    <w:rsid w:val="2BA51072"/>
    <w:rsid w:val="2BE1EAEA"/>
    <w:rsid w:val="2C452DDE"/>
    <w:rsid w:val="2C6181BC"/>
    <w:rsid w:val="2E180AF2"/>
    <w:rsid w:val="2E5D7878"/>
    <w:rsid w:val="32FFB851"/>
    <w:rsid w:val="356DB315"/>
    <w:rsid w:val="3660F963"/>
    <w:rsid w:val="3767D5DB"/>
    <w:rsid w:val="3AB2F9F8"/>
    <w:rsid w:val="3BFA9F3D"/>
    <w:rsid w:val="3D171A97"/>
    <w:rsid w:val="3EB81CB7"/>
    <w:rsid w:val="3F6A5976"/>
    <w:rsid w:val="4496F172"/>
    <w:rsid w:val="464DDE3C"/>
    <w:rsid w:val="46C64755"/>
    <w:rsid w:val="4831476C"/>
    <w:rsid w:val="48875F7E"/>
    <w:rsid w:val="4AB38C3B"/>
    <w:rsid w:val="4BECA72A"/>
    <w:rsid w:val="4F5F913C"/>
    <w:rsid w:val="51D33E7C"/>
    <w:rsid w:val="52C3C53C"/>
    <w:rsid w:val="556FD687"/>
    <w:rsid w:val="582D3B05"/>
    <w:rsid w:val="588E5EE5"/>
    <w:rsid w:val="5B7310A6"/>
    <w:rsid w:val="5D5742CA"/>
    <w:rsid w:val="5F7D423D"/>
    <w:rsid w:val="641FE56B"/>
    <w:rsid w:val="6670E7A4"/>
    <w:rsid w:val="68C6B30E"/>
    <w:rsid w:val="6A583925"/>
    <w:rsid w:val="6A5EA37E"/>
    <w:rsid w:val="735EE7F6"/>
    <w:rsid w:val="73F3EEB0"/>
    <w:rsid w:val="754183A6"/>
    <w:rsid w:val="76B1FE34"/>
    <w:rsid w:val="76DEA10A"/>
    <w:rsid w:val="771485CF"/>
    <w:rsid w:val="7A197755"/>
    <w:rsid w:val="7C4CBB5E"/>
    <w:rsid w:val="7FD5C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4F75184"/>
  <w14:defaultImageDpi w14:val="300"/>
  <w15:docId w15:val="{3495AE3C-873A-4E76-A29C-9AF10A918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7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8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9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997004-2E80-4B43-AA1D-D62B791A9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사용자</cp:lastModifiedBy>
  <cp:revision>2</cp:revision>
  <dcterms:created xsi:type="dcterms:W3CDTF">2026-06-12T08:44:00Z</dcterms:created>
  <dcterms:modified xsi:type="dcterms:W3CDTF">2026-06-12T08:44:00Z</dcterms:modified>
  <cp:category/>
</cp:coreProperties>
</file>